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  <w:jc w:val="left"/>
      </w:pPr>
      <w:r>
        <w:rPr>
          <w:rFonts w:ascii="Noto Sans CJK SC" w:hAnsi="Noto Sans CJK SC" w:eastAsia="Noto Sans CJK SC"/>
          <w:b/>
          <w:color w:val="17365D"/>
          <w:sz w:val="60"/>
        </w:rPr>
        <w:t>算法岗</w:t>
        <w:br/>
        <w:t>LeetCode 面试 100 题</w:t>
      </w:r>
    </w:p>
    <w:p>
      <w:pPr>
        <w:spacing w:before="200" w:after="120"/>
      </w:pPr>
      <w:r>
        <w:rPr>
          <w:rFonts w:ascii="Noto Sans CJK SC" w:hAnsi="Noto Sans CJK SC" w:eastAsia="Noto Sans CJK SC"/>
          <w:b w:val="0"/>
          <w:color w:val="2F5597"/>
          <w:sz w:val="30"/>
        </w:rPr>
        <w:t>从“会做题”到“会面试”：母题模型、推导、复杂度、边界与追问</w:t>
      </w:r>
    </w:p>
    <w:p>
      <w:pPr>
        <w:spacing w:before="480"/>
      </w:pPr>
      <w:r>
        <w:rPr>
          <w:rFonts w:ascii="Noto Sans CJK SC" w:hAnsi="Noto Sans CJK SC" w:eastAsia="Noto Sans CJK SC"/>
          <w:b/>
          <w:color w:val="C59B44"/>
          <w:sz w:val="22"/>
        </w:rPr>
        <w:t>2026 · Professional Interview Edition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3E8"/>
            <w:tcBorders>
              <w:top w:val="single" w:sz="4" w:color="F7F3E8"/>
              <w:left w:val="single" w:sz="12" w:color="C59B44"/>
              <w:bottom w:val="single" w:sz="4" w:color="F7F3E8"/>
              <w:right w:val="single" w:sz="4" w:color="F7F3E8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C59B44"/>
                <w:sz w:val="18"/>
              </w:rPr>
              <w:t xml:space="preserve">定位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参考经典技术面试书的“问题驱动 -&gt; 分析 -&gt; 解法 -&gt; 追问”讲解范式，全部正文、概括、代码与图示均为原创整理；不复刻《剑指 Offer》原文、例题叙述或版式。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EAF1FB"/>
            <w:tcBorders>
              <w:top w:val="single" w:sz="4" w:color="EAF1FB"/>
              <w:left w:val="single" w:sz="12" w:color="2F5597"/>
              <w:bottom w:val="single" w:sz="4" w:color="EAF1FB"/>
              <w:right w:val="single" w:sz="4" w:color="EAF1FB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适用岗位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算法工程师、机器学习工程师（MLE）、推荐/搜索/广告算法、NLP/CV、多模态、LLM/Agent 算法，以及需要 DSA Coding 轮的软件工程岗位。</w:t>
            </w:r>
          </w:p>
        </w:tc>
      </w:tr>
    </w:tbl>
    <w:p>
      <w:pPr>
        <w:spacing w:after="20"/>
      </w:pPr>
    </w:p>
    <w:p>
      <w:pPr>
        <w:spacing w:before="700"/>
      </w:pPr>
      <w:r>
        <w:rPr>
          <w:rFonts w:ascii="Noto Sans CJK SC" w:hAnsi="Noto Sans CJK SC" w:eastAsia="Noto Sans CJK SC"/>
          <w:b/>
          <w:color w:val="17365D"/>
          <w:sz w:val="25"/>
        </w:rPr>
        <w:t>100 题不是终点。真正要掌握的是约 25 个可迁移的算法原型。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4"/>
        </w:rPr>
        <w:t>出版说明与“真题”口径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本资料把“真题”分成两种证据等级：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22222"/>
          <w:sz w:val="19"/>
        </w:rPr>
        <w:t>R（Reported）：公开面经中明确出现同题、题号或高度同构题型。面经属于个人公开记录，不代表公司官方题库，也可能受 NDA 限制，因此只作为样本证据。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22222"/>
          <w:sz w:val="19"/>
        </w:rPr>
        <w:t>H（High-frequency）：LeetCode 官方经典面试题、跨公司长期高频题型，或在多份公开经验中反复出现的母题。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22222"/>
          <w:sz w:val="19"/>
        </w:rPr>
        <w:t>所有题目叙述均为本资料的简化原创概括，用于训练“识别模型”和“现场推导”，不复制 LeetCode 或任何图书的受版权保护题面。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EAF1FB"/>
            <w:tcBorders>
              <w:top w:val="single" w:sz="4" w:color="EAF1FB"/>
              <w:left w:val="single" w:sz="12" w:color="2F5597"/>
              <w:bottom w:val="single" w:sz="4" w:color="EAF1FB"/>
              <w:right w:val="single" w:sz="4" w:color="EAF1FB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2026 观察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最新公开 MLE/算法岗经验仍显示 Coding 轮稳定存在：LinkedIn MLE 同时考 AI Coding 与 DSA；Meta SWE-ML 仍有多轮 Medium Coding；Google 公开面经继续出现 Top-K、拓扑、图与 DP。算法岗的正确策略不是弱化 DSA，而是把 DSA 与 ML/系统追问连接起来。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4"/>
        </w:rPr>
        <w:t>如何使用这本资料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22222"/>
          <w:sz w:val="19"/>
        </w:rPr>
        <w:t>第一遍：只读每章的“识别信号”和“统一模板”，建立模式词典。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22222"/>
          <w:sz w:val="19"/>
        </w:rPr>
        <w:t>第二遍：遮住解法，对每题用 3 分钟口述暴力解、关键不变量和最优复杂度。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22222"/>
          <w:sz w:val="19"/>
        </w:rPr>
        <w:t>第三遍：核心 S 级题白板手写，目标 Medium 15-25 分钟、Hard 25-35 分钟。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22222"/>
          <w:sz w:val="19"/>
        </w:rPr>
        <w:t>第四遍：只做“面试官追问”，把 LeetCode 题升级为数据流、内存受限、分布式或 ML 系统问题。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22222"/>
          <w:sz w:val="19"/>
        </w:rPr>
        <w:t>复盘：记录失败原因而不是“是否 AC”：识别错、状态定义错、边界错、实现错、复杂度解释错。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4"/>
        </w:rPr>
        <w:t>六步白板协议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087"/>
      </w:tblGrid>
      <w:tr>
        <w:trPr>
          <w:tblHeader w:val="true"/>
        </w:trPr>
        <w:tc>
          <w:tcPr>
            <w:tcW w:type="dxa" w:w="4932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932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面试表达</w:t>
            </w:r>
          </w:p>
        </w:tc>
      </w:tr>
      <w:tr>
        <w:tc>
          <w:tcPr>
            <w:tcW w:type="dxa" w:w="2381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>1. 复述约束</w:t>
            </w:r>
          </w:p>
        </w:tc>
        <w:tc>
          <w:tcPr>
            <w:tcW w:type="dxa" w:w="7087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输入规模、是否有序、是否允许修改、是否可能重复/负数/空输入。</w:t>
            </w:r>
          </w:p>
        </w:tc>
      </w:tr>
      <w:tr>
        <w:tc>
          <w:tcPr>
            <w:tcW w:type="dxa" w:w="2381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>2. 给出基线</w:t>
            </w:r>
          </w:p>
        </w:tc>
        <w:tc>
          <w:tcPr>
            <w:tcW w:type="dxa" w:w="7087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先说一个正确但可能较慢的方案，建立可比较基准。</w:t>
            </w:r>
          </w:p>
        </w:tc>
      </w:tr>
      <w:tr>
        <w:tc>
          <w:tcPr>
            <w:tcW w:type="dxa" w:w="2381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>3. 找信息浪费</w:t>
            </w:r>
          </w:p>
        </w:tc>
        <w:tc>
          <w:tcPr>
            <w:tcW w:type="dxa" w:w="7087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重复计算了什么？历史信息能否哈希？答案是否单调？局部状态能否复用？</w:t>
            </w:r>
          </w:p>
        </w:tc>
      </w:tr>
      <w:tr>
        <w:tc>
          <w:tcPr>
            <w:tcW w:type="dxa" w:w="2381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>4. 定义不变量</w:t>
            </w:r>
          </w:p>
        </w:tc>
        <w:tc>
          <w:tcPr>
            <w:tcW w:type="dxa" w:w="7087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窗口何时合法？dfs 返回什么？heap 保存什么？dp[i] 精确表示什么？</w:t>
            </w:r>
          </w:p>
        </w:tc>
      </w:tr>
      <w:tr>
        <w:tc>
          <w:tcPr>
            <w:tcW w:type="dxa" w:w="2381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>5. 写代码并 dry-run</w:t>
            </w:r>
          </w:p>
        </w:tc>
        <w:tc>
          <w:tcPr>
            <w:tcW w:type="dxa" w:w="7087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优先测空、单元素、重复值、极端边界、全负/全零、最大最小 K。</w:t>
            </w:r>
          </w:p>
        </w:tc>
      </w:tr>
      <w:tr>
        <w:tc>
          <w:tcPr>
            <w:tcW w:type="dxa" w:w="2381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>6. 主动给追问</w:t>
            </w:r>
          </w:p>
        </w:tc>
        <w:tc>
          <w:tcPr>
            <w:tcW w:type="dxa" w:w="7087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复杂度、空间优化、流式/分布式、输入变化后算法是否仍成立。</w:t>
            </w:r>
          </w:p>
        </w:tc>
      </w:tr>
    </w:tbl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4"/>
        </w:rPr>
        <w:t>25 个母题原型：100 题的真正骨架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母题原型</w:t>
            </w:r>
          </w:p>
        </w:tc>
        <w:tc>
          <w:tcPr>
            <w:tcW w:type="dxa" w:w="3288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代表题</w:t>
            </w:r>
          </w:p>
        </w:tc>
        <w:tc>
          <w:tcPr>
            <w:tcW w:type="dxa" w:w="3288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识别关键词</w:t>
            </w:r>
          </w:p>
        </w:tc>
      </w:tr>
      <w:tr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Hash lookup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1, 49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查补数 / 去重 / 映射</w:t>
            </w:r>
          </w:p>
        </w:tc>
      </w:tr>
      <w:tr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Prefix state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5, 6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连续区间 / 计数 / 历史状态</w:t>
            </w:r>
          </w:p>
        </w:tc>
      </w:tr>
      <w:tr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In-place mapping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7, 8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O(1) 空间 / 值域落在下标范围</w:t>
            </w:r>
          </w:p>
        </w:tc>
      </w:tr>
      <w:tr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Two pointers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12-14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有序 / 两端 / 三数和</w:t>
            </w:r>
          </w:p>
        </w:tc>
      </w:tr>
      <w:tr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Sliding window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15-20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连续子串 / 最长最短 / 至多K</w:t>
            </w:r>
          </w:p>
        </w:tc>
      </w:tr>
      <w:tr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Fast/slow pointers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24-25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链表环 / 中点</w:t>
            </w:r>
          </w:p>
        </w:tc>
      </w:tr>
      <w:tr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Linked-list rewiring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21-30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反转 / 分组 / LRU</w:t>
            </w:r>
          </w:p>
        </w:tc>
      </w:tr>
      <w:tr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Monotonic stack/deque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34-35, 20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右侧第一个更大 / 窗口极值</w:t>
            </w:r>
          </w:p>
        </w:tc>
      </w:tr>
      <w:tr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Boundary binary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37-41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有序边界 / first / last</w:t>
            </w:r>
          </w:p>
        </w:tc>
      </w:tr>
      <w:tr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Answer binary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42-43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最小可行 / 最大可行 / check(x)</w:t>
            </w:r>
          </w:p>
        </w:tc>
      </w:tr>
      <w:tr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Heap Top-K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45-49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第K / Top-K / k路归并</w:t>
            </w:r>
          </w:p>
        </w:tc>
      </w:tr>
      <w:tr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Streaming state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48, 50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在线插入 / 随时查询</w:t>
            </w:r>
          </w:p>
        </w:tc>
      </w:tr>
      <w:tr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Sampling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51-52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权重随机 / 均匀映射</w:t>
            </w:r>
          </w:p>
        </w:tc>
      </w:tr>
      <w:tr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Tree DFS/BFS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54-65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层 / 子树 / 深度</w:t>
            </w:r>
          </w:p>
        </w:tc>
      </w:tr>
      <w:tr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Tree DP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57, 64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路径 / 直径 / 向父返回贡献</w:t>
            </w:r>
          </w:p>
        </w:tc>
      </w:tr>
      <w:tr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Grid components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66-67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岛屿 / 连通块</w:t>
            </w:r>
          </w:p>
        </w:tc>
      </w:tr>
      <w:tr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Topological sort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69-70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依赖 / 先修 / DAG</w:t>
            </w:r>
          </w:p>
        </w:tc>
      </w:tr>
      <w:tr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Union-Find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74-75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合并集合 / 动态连通</w:t>
            </w:r>
          </w:p>
        </w:tc>
      </w:tr>
      <w:tr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Graph shortest/reachability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71-77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最短步数 / 能否到达 / 权重关系</w:t>
            </w:r>
          </w:p>
        </w:tc>
      </w:tr>
      <w:tr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Backtracking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78-86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所有方案 / 排列组合 / 放置</w:t>
            </w:r>
          </w:p>
        </w:tc>
      </w:tr>
      <w:tr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Trie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85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前缀 / 多词搜索</w:t>
            </w:r>
          </w:p>
        </w:tc>
      </w:tr>
      <w:tr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Knapsack DP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89, 94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目标和 / 每个物品一次或无限次</w:t>
            </w:r>
          </w:p>
        </w:tc>
      </w:tr>
      <w:tr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Sequence DP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90-92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两个序列对齐 / LIS/LCS</w:t>
            </w:r>
          </w:p>
        </w:tc>
      </w:tr>
      <w:tr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State DP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88, 95-96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选/不选 / 最大最小双状态</w:t>
            </w:r>
          </w:p>
        </w:tc>
      </w:tr>
      <w:tr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Interval/Greedy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97-100</w:t>
            </w:r>
          </w:p>
        </w:tc>
        <w:tc>
          <w:tcPr>
            <w:tcW w:type="dxa" w:w="3288"/>
            <w:tcBorders>
              <w:bottom w:val="single" w:sz="2" w:color="E6E6E6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区间重叠 / 最少删除 / 最少跳跃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4"/>
        </w:rPr>
        <w:t>复杂度速查：面试中要能“口算”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  <w:shd w:fill="2F5597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结构</w:t>
            </w:r>
          </w:p>
        </w:tc>
        <w:tc>
          <w:tcPr>
            <w:tcW w:type="dxa" w:w="3288"/>
            <w:shd w:fill="2F5597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典型复杂度</w:t>
            </w:r>
          </w:p>
        </w:tc>
        <w:tc>
          <w:tcPr>
            <w:tcW w:type="dxa" w:w="3288"/>
            <w:shd w:fill="2F5597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面试备注</w:t>
            </w:r>
          </w:p>
        </w:tc>
      </w:tr>
      <w:tr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Hash/Set</w:t>
            </w:r>
          </w:p>
        </w:tc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平均 O(1) 查询/更新</w:t>
            </w:r>
          </w:p>
        </w:tc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最坏视实现而定；面试通常说明平均复杂度</w:t>
            </w:r>
          </w:p>
        </w:tc>
      </w:tr>
      <w:tr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排序</w:t>
            </w:r>
          </w:p>
        </w:tc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O(nlogn)</w:t>
            </w:r>
          </w:p>
        </w:tc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若只是 Top-K，不一定需要完整排序</w:t>
            </w:r>
          </w:p>
        </w:tc>
      </w:tr>
      <w:tr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Heap</w:t>
            </w:r>
          </w:p>
        </w:tc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push/pop O(logk)</w:t>
            </w:r>
          </w:p>
        </w:tc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Top-K 常保持 heap 大小为 K</w:t>
            </w:r>
          </w:p>
        </w:tc>
      </w:tr>
      <w:tr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BFS/DFS</w:t>
            </w:r>
          </w:p>
        </w:tc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O(V+E)</w:t>
            </w:r>
          </w:p>
        </w:tc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网格通常 O(mn)</w:t>
            </w:r>
          </w:p>
        </w:tc>
      </w:tr>
      <w:tr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二分</w:t>
            </w:r>
          </w:p>
        </w:tc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O(logR)</w:t>
            </w:r>
          </w:p>
        </w:tc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R 可是数组长度，也可以是答案范围</w:t>
            </w:r>
          </w:p>
        </w:tc>
      </w:tr>
      <w:tr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Union-Find</w:t>
            </w:r>
          </w:p>
        </w:tc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近 O(1)</w:t>
            </w:r>
          </w:p>
        </w:tc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严格为摊还 O(alpha(n))</w:t>
            </w:r>
          </w:p>
        </w:tc>
      </w:tr>
      <w:tr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DP</w:t>
            </w:r>
          </w:p>
        </w:tc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状态数 × 每状态转移数</w:t>
            </w:r>
          </w:p>
        </w:tc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先数状态，再数每个状态做多少工作</w:t>
            </w:r>
          </w:p>
        </w:tc>
      </w:tr>
      <w:tr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Backtracking</w:t>
            </w:r>
          </w:p>
        </w:tc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通常指数级</w:t>
            </w:r>
          </w:p>
        </w:tc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必须解释剪枝与输出规模，而非机械写 O(2^n)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4"/>
        </w:rPr>
        <w:t>100 题目录</w:t>
      </w:r>
    </w:p>
    <w:p>
      <w:pPr>
        <w:spacing w:before="100" w:after="40" w:line="283" w:lineRule="auto"/>
      </w:pPr>
      <w:r>
        <w:rPr>
          <w:rFonts w:ascii="Noto Sans CJK SC" w:hAnsi="Noto Sans CJK SC" w:eastAsia="Noto Sans CJK SC"/>
          <w:b/>
          <w:color w:val="17365D"/>
          <w:sz w:val="22"/>
        </w:rPr>
        <w:t>01  数组、哈希与前缀状态</w:t>
      </w:r>
    </w:p>
    <w:p>
      <w:pPr>
        <w:spacing w:before="0" w:after="60" w:line="259" w:lineRule="auto"/>
      </w:pPr>
      <w:r>
        <w:rPr>
          <w:rFonts w:ascii="Noto Sans CJK SC" w:hAnsi="Noto Sans CJK SC" w:eastAsia="Noto Sans CJK SC"/>
          <w:b w:val="0"/>
          <w:color w:val="666666"/>
          <w:sz w:val="17"/>
        </w:rPr>
        <w:t>1. LC1 两数之和；2. LC49 字母异位词分组；3. LC128 最长连续序列；4. LC238 除自身以外数组的乘积；5. LC560 和为 K 的子数组；6. LC525 连续数组；7. LC41 缺失的第一个正数；8. LC73 矩阵置零；9. LC54 螺旋矩阵；10. LC380 O(1) 插入删除与随机获取</w:t>
      </w:r>
    </w:p>
    <w:p>
      <w:pPr>
        <w:spacing w:before="100" w:after="40" w:line="283" w:lineRule="auto"/>
      </w:pPr>
      <w:r>
        <w:rPr>
          <w:rFonts w:ascii="Noto Sans CJK SC" w:hAnsi="Noto Sans CJK SC" w:eastAsia="Noto Sans CJK SC"/>
          <w:b/>
          <w:color w:val="17365D"/>
          <w:sz w:val="22"/>
        </w:rPr>
        <w:t>02  双指针与滑动窗口</w:t>
      </w:r>
    </w:p>
    <w:p>
      <w:pPr>
        <w:spacing w:before="0" w:after="60" w:line="259" w:lineRule="auto"/>
      </w:pPr>
      <w:r>
        <w:rPr>
          <w:rFonts w:ascii="Noto Sans CJK SC" w:hAnsi="Noto Sans CJK SC" w:eastAsia="Noto Sans CJK SC"/>
          <w:b w:val="0"/>
          <w:color w:val="666666"/>
          <w:sz w:val="17"/>
        </w:rPr>
        <w:t>11. LC167 有序数组两数之和；12. LC15 三数之和；13. LC11 盛最多水的容器；14. LC42 接雨水；15. LC3 无重复字符的最长子串；16. LC424 替换后的最长重复字符；17. LC76 最小覆盖子串；18. LC438 找到字符串中所有字母异位词；19. LC209 长度最小的子数组；20. LC239 滑动窗口最大值</w:t>
      </w:r>
    </w:p>
    <w:p>
      <w:pPr>
        <w:spacing w:before="100" w:after="40" w:line="283" w:lineRule="auto"/>
      </w:pPr>
      <w:r>
        <w:rPr>
          <w:rFonts w:ascii="Noto Sans CJK SC" w:hAnsi="Noto Sans CJK SC" w:eastAsia="Noto Sans CJK SC"/>
          <w:b/>
          <w:color w:val="17365D"/>
          <w:sz w:val="22"/>
        </w:rPr>
        <w:t>03  链表与缓存设计</w:t>
      </w:r>
    </w:p>
    <w:p>
      <w:pPr>
        <w:spacing w:before="0" w:after="60" w:line="259" w:lineRule="auto"/>
      </w:pPr>
      <w:r>
        <w:rPr>
          <w:rFonts w:ascii="Noto Sans CJK SC" w:hAnsi="Noto Sans CJK SC" w:eastAsia="Noto Sans CJK SC"/>
          <w:b w:val="0"/>
          <w:color w:val="666666"/>
          <w:sz w:val="17"/>
        </w:rPr>
        <w:t>21. LC206 反转链表；22. LC92 反转链表 II；23. LC21 合并两个有序链表；24. LC141 环形链表；25. LC142 环形链表 II；26. LC25 K 个一组翻转链表；27. LC143 重排链表；28. LC148 排序链表；29. LC138 复制带随机指针的链表；30. LC146 LRU 缓存</w:t>
      </w:r>
    </w:p>
    <w:p>
      <w:pPr>
        <w:spacing w:before="100" w:after="40" w:line="283" w:lineRule="auto"/>
      </w:pPr>
      <w:r>
        <w:rPr>
          <w:rFonts w:ascii="Noto Sans CJK SC" w:hAnsi="Noto Sans CJK SC" w:eastAsia="Noto Sans CJK SC"/>
          <w:b/>
          <w:color w:val="17365D"/>
          <w:sz w:val="22"/>
        </w:rPr>
        <w:t>04  栈、解析器与单调结构</w:t>
      </w:r>
    </w:p>
    <w:p>
      <w:pPr>
        <w:spacing w:before="0" w:after="60" w:line="259" w:lineRule="auto"/>
      </w:pPr>
      <w:r>
        <w:rPr>
          <w:rFonts w:ascii="Noto Sans CJK SC" w:hAnsi="Noto Sans CJK SC" w:eastAsia="Noto Sans CJK SC"/>
          <w:b w:val="0"/>
          <w:color w:val="666666"/>
          <w:sz w:val="17"/>
        </w:rPr>
        <w:t>31. LC20 有效的括号；32. LC155 最小栈；33. LC394 字符串解码；34. LC739 每日温度；35. LC84 柱状图中最大的矩形；36. LC224 基本计算器</w:t>
      </w:r>
    </w:p>
    <w:p>
      <w:pPr>
        <w:spacing w:before="100" w:after="40" w:line="283" w:lineRule="auto"/>
      </w:pPr>
      <w:r>
        <w:rPr>
          <w:rFonts w:ascii="Noto Sans CJK SC" w:hAnsi="Noto Sans CJK SC" w:eastAsia="Noto Sans CJK SC"/>
          <w:b/>
          <w:color w:val="17365D"/>
          <w:sz w:val="22"/>
        </w:rPr>
        <w:t>05  二分搜索与答案空间</w:t>
      </w:r>
    </w:p>
    <w:p>
      <w:pPr>
        <w:spacing w:before="0" w:after="60" w:line="259" w:lineRule="auto"/>
      </w:pPr>
      <w:r>
        <w:rPr>
          <w:rFonts w:ascii="Noto Sans CJK SC" w:hAnsi="Noto Sans CJK SC" w:eastAsia="Noto Sans CJK SC"/>
          <w:b w:val="0"/>
          <w:color w:val="666666"/>
          <w:sz w:val="17"/>
        </w:rPr>
        <w:t>37. LC704 二分查找；38. LC33 搜索旋转排序数组；39. LC153 寻找旋转排序数组中的最小值；40. LC34 查找元素首尾位置；41. LC4 寻找两个正序数组的中位数；42. LC875 爱吃香蕉的珂珂；43. LC1011 在 D 天内送达包裹的能力；44. LC162 寻找峰值</w:t>
      </w:r>
    </w:p>
    <w:p>
      <w:pPr>
        <w:spacing w:before="100" w:after="40" w:line="283" w:lineRule="auto"/>
      </w:pPr>
      <w:r>
        <w:rPr>
          <w:rFonts w:ascii="Noto Sans CJK SC" w:hAnsi="Noto Sans CJK SC" w:eastAsia="Noto Sans CJK SC"/>
          <w:b/>
          <w:color w:val="17365D"/>
          <w:sz w:val="22"/>
        </w:rPr>
        <w:t>06  堆、Top-K、流式计算与随机采样</w:t>
      </w:r>
    </w:p>
    <w:p>
      <w:pPr>
        <w:spacing w:before="0" w:after="60" w:line="259" w:lineRule="auto"/>
      </w:pPr>
      <w:r>
        <w:rPr>
          <w:rFonts w:ascii="Noto Sans CJK SC" w:hAnsi="Noto Sans CJK SC" w:eastAsia="Noto Sans CJK SC"/>
          <w:b w:val="0"/>
          <w:color w:val="666666"/>
          <w:sz w:val="17"/>
        </w:rPr>
        <w:t>45. LC215 数组中的第 K 个最大元素；46. LC347 前 K 个高频元素；47. LC973 最接近原点的 K 个点；48. LC295 数据流的中位数；49. LC23 合并 K 个升序链表；50. LC346 数据流中的移动平均值；51. LC528 按权重随机选择；52. LC470 用 Rand7 实现 Rand10；53. LC912 排序数组</w:t>
      </w:r>
    </w:p>
    <w:p>
      <w:pPr>
        <w:spacing w:before="100" w:after="40" w:line="283" w:lineRule="auto"/>
      </w:pPr>
      <w:r>
        <w:rPr>
          <w:rFonts w:ascii="Noto Sans CJK SC" w:hAnsi="Noto Sans CJK SC" w:eastAsia="Noto Sans CJK SC"/>
          <w:b/>
          <w:color w:val="17365D"/>
          <w:sz w:val="22"/>
        </w:rPr>
        <w:t>07  二叉树与 Tree DP</w:t>
      </w:r>
    </w:p>
    <w:p>
      <w:pPr>
        <w:spacing w:before="0" w:after="60" w:line="259" w:lineRule="auto"/>
      </w:pPr>
      <w:r>
        <w:rPr>
          <w:rFonts w:ascii="Noto Sans CJK SC" w:hAnsi="Noto Sans CJK SC" w:eastAsia="Noto Sans CJK SC"/>
          <w:b w:val="0"/>
          <w:color w:val="666666"/>
          <w:sz w:val="17"/>
        </w:rPr>
        <w:t>54. LC104 二叉树最大深度；55. LC102 二叉树层序遍历；56. LC226 翻转二叉树；57. LC543 二叉树的直径；58. LC110 平衡二叉树；59. LC98 验证二叉搜索树；60. LC230 BST 中第 K 小的元素；61. LC236 二叉树最近公共祖先；62. LC199 二叉树右视图；63. LC105 前序与中序构造二叉树；64. LC124 二叉树中的最大路径和；65. LC314 二叉树垂序遍历</w:t>
      </w:r>
    </w:p>
    <w:p>
      <w:pPr>
        <w:spacing w:before="100" w:after="40" w:line="283" w:lineRule="auto"/>
      </w:pPr>
      <w:r>
        <w:rPr>
          <w:rFonts w:ascii="Noto Sans CJK SC" w:hAnsi="Noto Sans CJK SC" w:eastAsia="Noto Sans CJK SC"/>
          <w:b/>
          <w:color w:val="17365D"/>
          <w:sz w:val="22"/>
        </w:rPr>
        <w:t>08  图、BFS/DFS、拓扑与并查集</w:t>
      </w:r>
    </w:p>
    <w:p>
      <w:pPr>
        <w:spacing w:before="0" w:after="60" w:line="259" w:lineRule="auto"/>
      </w:pPr>
      <w:r>
        <w:rPr>
          <w:rFonts w:ascii="Noto Sans CJK SC" w:hAnsi="Noto Sans CJK SC" w:eastAsia="Noto Sans CJK SC"/>
          <w:b w:val="0"/>
          <w:color w:val="666666"/>
          <w:sz w:val="17"/>
        </w:rPr>
        <w:t>66. LC200 岛屿数量；67. LC695 岛屿的最大面积；68. LC133 克隆图；69. LC207 课程表；70. LC210 课程表 II；71. LC127 单词接龙；72. LC994 腐烂的橘子；73. LC417 太平洋大西洋水流问题；74. LC721 账户合并；75. LC684 冗余连接；76. LC841 钥匙和房间；77. LC399 除法求值</w:t>
      </w:r>
    </w:p>
    <w:p>
      <w:pPr>
        <w:spacing w:before="100" w:after="40" w:line="283" w:lineRule="auto"/>
      </w:pPr>
      <w:r>
        <w:rPr>
          <w:rFonts w:ascii="Noto Sans CJK SC" w:hAnsi="Noto Sans CJK SC" w:eastAsia="Noto Sans CJK SC"/>
          <w:b/>
          <w:color w:val="17365D"/>
          <w:sz w:val="22"/>
        </w:rPr>
        <w:t>09  回溯、搜索树与 Trie</w:t>
      </w:r>
    </w:p>
    <w:p>
      <w:pPr>
        <w:spacing w:before="0" w:after="60" w:line="259" w:lineRule="auto"/>
      </w:pPr>
      <w:r>
        <w:rPr>
          <w:rFonts w:ascii="Noto Sans CJK SC" w:hAnsi="Noto Sans CJK SC" w:eastAsia="Noto Sans CJK SC"/>
          <w:b w:val="0"/>
          <w:color w:val="666666"/>
          <w:sz w:val="17"/>
        </w:rPr>
        <w:t>78. LC78 子集；79. LC46 全排列；80. LC39 组合总和；81. LC90 子集 II；82. LC79 单词搜索；83. LC131 分割回文串；84. LC51 N 皇后；85. LC208 实现 Trie；86. LC698 划分为 K 个相等子集</w:t>
      </w:r>
    </w:p>
    <w:p>
      <w:pPr>
        <w:spacing w:before="100" w:after="40" w:line="283" w:lineRule="auto"/>
      </w:pPr>
      <w:r>
        <w:rPr>
          <w:rFonts w:ascii="Noto Sans CJK SC" w:hAnsi="Noto Sans CJK SC" w:eastAsia="Noto Sans CJK SC"/>
          <w:b/>
          <w:color w:val="17365D"/>
          <w:sz w:val="22"/>
        </w:rPr>
        <w:t>10  动态规划、贪心与区间</w:t>
      </w:r>
    </w:p>
    <w:p>
      <w:pPr>
        <w:spacing w:before="0" w:after="60" w:line="259" w:lineRule="auto"/>
      </w:pPr>
      <w:r>
        <w:rPr>
          <w:rFonts w:ascii="Noto Sans CJK SC" w:hAnsi="Noto Sans CJK SC" w:eastAsia="Noto Sans CJK SC"/>
          <w:b w:val="0"/>
          <w:color w:val="666666"/>
          <w:sz w:val="17"/>
        </w:rPr>
        <w:t>87. LC70 爬楼梯；88. LC198 打家劫舍；89. LC322 零钱兑换；90. LC300 最长递增子序列；91. LC1143 最长公共子序列；92. LC72 编辑距离；93. LC139 单词拆分；94. LC416 分割等和子集；95. LC152 乘积最大子数组；96. LC121 买卖股票的最佳时机；97. LC56 合并区间；98. LC57 插入区间；99. LC435 无重叠区间；100. LC45 跳跃游戏 II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4"/>
        </w:rPr>
        <w:t>第 1 章  数组、哈希与前缀状态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22222"/>
          <w:sz w:val="22"/>
        </w:rPr>
        <w:t>把“枚举历史”变成“查询状态”。识别信号：查补数、计数、连续区间、原地索引映射。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4F7FA"/>
            <w:tcBorders>
              <w:top w:val="single" w:sz="4" w:color="F4F7FA"/>
              <w:left w:val="single" w:sz="12" w:color="2F5597"/>
              <w:bottom w:val="single" w:sz="4" w:color="F4F7FA"/>
              <w:right w:val="single" w:sz="4" w:color="F4F7FA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统一识别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先写暴力的两层循环，再问：过去的信息能否用一个 O(1) 查询结构压缩？</w:t>
            </w:r>
          </w:p>
        </w:tc>
      </w:tr>
    </w:tbl>
    <w:p>
      <w:pPr>
        <w:spacing w:after="20"/>
      </w:pPr>
    </w:p>
    <w:p>
      <w:pPr>
        <w:spacing w:before="60" w:after="60" w:line="276" w:lineRule="auto"/>
      </w:pPr>
      <w:r>
        <w:rPr>
          <w:rFonts w:ascii="Noto Sans CJK SC" w:hAnsi="Noto Sans CJK SC" w:eastAsia="Noto Sans CJK SC"/>
          <w:b/>
          <w:color w:val="17365D"/>
          <w:sz w:val="20"/>
        </w:rPr>
        <w:t>核心原型：</w:t>
      </w:r>
      <w:r>
        <w:rPr>
          <w:rFonts w:ascii="Noto Sans CJK SC" w:hAnsi="Noto Sans CJK SC" w:eastAsia="Noto Sans CJK SC"/>
          <w:b w:val="0"/>
          <w:color w:val="222222"/>
          <w:sz w:val="20"/>
        </w:rPr>
        <w:t>Hash / Prefix State / In-place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# 哈希/前缀状态统一模板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freq = {0: 1}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state = 0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for x in data: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state = update(state, x)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answer += query(freq, state)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freq[state] = freq.get(state, 0) + 1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题号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LeetCode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难度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核心模式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Easy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Hash 查补数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2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49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Canonical Key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3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128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Hash Set + 起点判定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4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238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Prefix/Suffix Product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5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560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Prefix Sum + Hash Count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6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525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A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Prefix State Compression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7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41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Hard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In-place Index Mapping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8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73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A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State Reuse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9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54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A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Boundary Simulation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10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380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A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Hash + Dynamic Array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001 · LC 1  两数之和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Two Sum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Easy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Hash 查补数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给定数组与目标值，返回一对下标，使两数之和等于目标。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扫描到 x 时，只需要知道 target-x 是否已经出现；把“向后找另一个数”改成“向历史查补数”。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维护 value-&gt;index；先查补数，再写入当前值，避免同一元素被使用两次。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时间 / O(n) 空间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先写入再查询在 target=2*x 时可能误用自身。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若数组有序？用双指针；若要所有不重复数对？排序去重；若数据流？只保留历史哈希。</w:t>
      </w:r>
    </w:p>
    <w:p>
      <w:pPr>
        <w:spacing w:before="4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>参考实现（Python）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def two_sum(nums, target):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pos = {}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for i, x in enumerate(nums):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need = target - x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if need in pos: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return [pos[need], i]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pos[x] = i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return []</w:t>
            </w:r>
          </w:p>
        </w:tc>
      </w:tr>
    </w:tbl>
    <w:p>
      <w:pPr>
        <w:spacing w:after="20"/>
      </w:pP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Hash 查补数 去掉重复工作。关键不变量是：扫描到 x 时，只需要知道 target-x 是否已经出现；把“向后找另一个数”改成“向历史查补数”。 最终复杂度是 O(n) 时间 / O(n) 空间。”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002 · LC 49  字母异位词分组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Group Anagrams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Canonical Key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把由相同字符组成、顺序不同的字符串放在同一组。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关键不是两两比较，而是设计“顺序无关但内容唯一”的规范化键。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可排序字符得到 key；若字符集固定，用 26 维频次数组转 tuple，更接近 O(total chars)。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O(总字符数) 或排序版 O(ΣLlogL)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用可变 list 当哈希键；忽略 Unicode/字符集假设。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若字符串极长？频次键；若字符集巨大？稀疏计数；如何做分布式分组？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003 · LC 128  最长连续序列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Longest Consecutive Sequence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Hash Set + 起点判定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无序数组中找最长的连续整数序列长度。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只从“没有前驱 x-1”的元素开始向右扩展，每个元素最多被真正遍历一次。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把所有数放 set；对每个 x，若 x-1 不在 set，则不断查 x+1。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平均时间 / O(n) 空间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从每个元素都向右扫会退化到 O(n^2)。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若内存受限？排序；若要求在线更新？并查集/区间合并。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白板实现检查点  </w:t>
      </w:r>
      <w:r>
        <w:rPr>
          <w:rFonts w:ascii="Noto Sans CJK SC" w:hAnsi="Noto Sans CJK SC" w:eastAsia="Noto Sans CJK SC"/>
          <w:b w:val="0"/>
          <w:color w:val="222222"/>
          <w:sz w:val="18"/>
        </w:rPr>
        <w:t>先写出 Hash Set + 起点判定 的不变量，再把边界条件直接编码进循环条件；完成后用一个正常样例 + 一个极端样例 dry-run。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Hash Set + 起点判定 去掉重复工作。关键不变量是：只从“没有前驱 x-1”的元素开始向右扩展，每个元素最多被真正遍历一次。 最终复杂度是 O(n) 平均时间 / O(n) 空间。”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004 · LC 238  除自身以外数组的乘积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Product of Array Except Self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Prefix/Suffix Product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不使用除法，为每个位置求其他元素的乘积。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答案等于左侧乘积乘右侧乘积；右侧可以用一个滚动变量，避免额外 suffix 数组。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第一遍写左前缀到 ans；第二遍从右向左维护 suffix 并乘入。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时间 / O(1) 额外空间（不计输出）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零元素、负数；把输出数组错误计入额外空间。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若允许除法？讨论 0 的特殊处理；若数值溢出？模运算/大整数。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005 · LC 560  和为 K 的子数组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Subarray Sum Equals K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Prefix Sum + Hash Count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统计和为 K 的连续子数组数量。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若当前前缀和为 s，需要历史前缀 s-k；哈希表保存“出现次数”而非只有是否出现。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freq[0]=1；扫描累加 s；答案加 freq[s-k]；再 freq[s]++。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时间 / O(n) 空间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忘记 freq[0]=1；先更新 freq[s] 会影响 k=0。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改成 XOR=K、可被 K 整除、0/1 数量相等分别如何定义前缀状态？</w:t>
      </w:r>
    </w:p>
    <w:p>
      <w:pPr>
        <w:spacing w:before="4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>参考实现（Python）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from collections import defaultdict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def subarray_sum(nums, k):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freq = defaultdict(int)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freq[0] = 1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prefix = ans = 0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for x in nums: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prefix += x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ans += freq[prefix - k]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freq[prefix] += 1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return ans</w:t>
            </w:r>
          </w:p>
        </w:tc>
      </w:tr>
    </w:tbl>
    <w:p>
      <w:pPr>
        <w:spacing w:after="20"/>
      </w:pP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Prefix Sum + Hash Count 去掉重复工作。关键不变量是：若当前前缀和为 s，需要历史前缀 s-k；哈希表保存“出现次数”而非只有是否出现。 最终复杂度是 O(n) 时间 / O(n) 空间。”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006 · LC 525  连续数组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Contiguous Array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2F5597"/>
          <w:sz w:val="18"/>
        </w:rPr>
        <w:t xml:space="preserve">优先级 A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Prefix State Compression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0/1 数组中找 0 和 1 数量相同的最长连续区间。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把 0 视作 -1；相同前缀和两次出现，其间区间和为 0。为最大长度要保存最早位置。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first={0:-1}；prefix += 1 或 -1；若见过则更新最大距离，否则记录首次下标。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O(n)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保存最近位置会损失最长答案。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若 0/1/2 三类数量相同？用二维差分状态。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007 · LC 41  缺失的第一个正数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First Missing Positive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Hard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In-place Index Mapping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在线性时间、常数额外空间下找数组中缺失的最小正整数。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答案必在 [1,n+1]；把值 x 放到下标 x-1，让数组本身充当哈希表。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循环交换直到 nums[i] 不在 [1,n] 或已经在正确位置；最后找首个 nums[i]!=i+1。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O(1)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交换条件不防重复值会死循环。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若不能修改输入？位图/哈希；为什么答案上界一定是 n+1？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白板实现检查点  </w:t>
      </w:r>
      <w:r>
        <w:rPr>
          <w:rFonts w:ascii="Noto Sans CJK SC" w:hAnsi="Noto Sans CJK SC" w:eastAsia="Noto Sans CJK SC"/>
          <w:b w:val="0"/>
          <w:color w:val="222222"/>
          <w:sz w:val="18"/>
        </w:rPr>
        <w:t>先写出 In-place Index Mapping 的不变量，再把边界条件直接编码进循环条件；完成后用一个正常样例 + 一个极端样例 dry-run。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In-place Index Mapping 去掉重复工作。关键不变量是：答案必在 [1,n+1]；把值 x 放到下标 x-1，让数组本身充当哈希表。 最终复杂度是 O(n) / O(1)。”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008 · LC 73  矩阵置零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Set Matrix Zeroes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2F5597"/>
          <w:sz w:val="18"/>
        </w:rPr>
        <w:t xml:space="preserve">优先级 A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State Reuse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若某元素为 0，将其整行整列置 0，要求常数额外空间。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用第一行和第一列作为行列标记，但二者共享 (0,0)，因此额外记录第一列是否应清零。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先记录 first_col；扫描内部写标记；再按标记置零；最后处理第一行/列。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O(mn) / O(1)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更新顺序导致标记被提前覆盖。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如何做到单遍？为什么通常不值得；稀疏矩阵如何处理？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009 · LC 54  螺旋矩阵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Spiral Matrix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2F5597"/>
          <w:sz w:val="18"/>
        </w:rPr>
        <w:t xml:space="preserve">优先级 A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Boundary Simulation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按顺时针螺旋顺序输出矩阵。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维护 top,bottom,left,right 四个不变量，每走完一条边就收缩边界。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依次上边、右边、下边、左边；进入后两条边前检查边界仍有效。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O(mn) / O(1)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单行或单列时重复访问。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若要原地旋转矩阵？若输入是流式行数据？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010 · LC 380  O(1) 插入删除与随机获取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Insert Delete GetRandom O(1)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2F5597"/>
          <w:sz w:val="18"/>
        </w:rPr>
        <w:t xml:space="preserve">优先级 A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Hash + Dynamic Array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设计集合，插入、删除、随机取值平均 O(1)。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数组支持 O(1) 随机访问；哈希记录下标；删除时把末尾元素搬到洞位。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insert append；remove swap-with-last + pop；getRandom 随机数组下标。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平均 O(1) 每操作 / O(n)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删除末尾元素时索引更新顺序；重复插入。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允许重复元素如何设计 RandomizedCollection？并发如何保证一致性？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4"/>
        </w:rPr>
        <w:t>第 2 章  双指针与滑动窗口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22222"/>
          <w:sz w:val="22"/>
        </w:rPr>
        <w:t>处理连续区间与有序结构的核心武器。识别信号：最长/最短子串、至多 K 次、区间合法性。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4F7FA"/>
            <w:tcBorders>
              <w:top w:val="single" w:sz="4" w:color="F4F7FA"/>
              <w:left w:val="single" w:sz="12" w:color="2F5597"/>
              <w:bottom w:val="single" w:sz="4" w:color="F4F7FA"/>
              <w:right w:val="single" w:sz="4" w:color="F4F7FA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统一识别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定义窗口合法性 invariant；right 扩张，left 只在必要时单调右移。</w:t>
            </w:r>
          </w:p>
        </w:tc>
      </w:tr>
    </w:tbl>
    <w:p>
      <w:pPr>
        <w:spacing w:after="20"/>
      </w:pPr>
    </w:p>
    <w:p>
      <w:pPr>
        <w:spacing w:before="60" w:after="60" w:line="276" w:lineRule="auto"/>
      </w:pPr>
      <w:r>
        <w:rPr>
          <w:rFonts w:ascii="Noto Sans CJK SC" w:hAnsi="Noto Sans CJK SC" w:eastAsia="Noto Sans CJK SC"/>
          <w:b/>
          <w:color w:val="17365D"/>
          <w:sz w:val="20"/>
        </w:rPr>
        <w:t>核心原型：</w:t>
      </w:r>
      <w:r>
        <w:rPr>
          <w:rFonts w:ascii="Noto Sans CJK SC" w:hAnsi="Noto Sans CJK SC" w:eastAsia="Noto Sans CJK SC"/>
          <w:b w:val="0"/>
          <w:color w:val="222222"/>
          <w:sz w:val="20"/>
        </w:rPr>
        <w:t>Two Pointers / Sliding Window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# 变长滑动窗口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left = 0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for right, x in enumerate(data):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add(x)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while not valid():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    remove(data[left])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    left += 1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update_answer(left, right)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题号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LeetCode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难度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核心模式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11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167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A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Opposite Pointers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12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15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Sort + Two Pointers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13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11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Greedy Two Pointers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14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42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Hard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Two Pointers / Monotonic Stack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15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Variable Window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16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424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A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Window Invariant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17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76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Hard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Need/Have Sliding Window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18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438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A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Fixed Window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19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209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A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Positive-number Window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20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239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Hard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Monotonic Deque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011 · LC 167  有序数组两数之和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Two Sum II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2F5597"/>
          <w:sz w:val="18"/>
        </w:rPr>
        <w:t xml:space="preserve">优先级 A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Opposite Pointers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有序数组中找两数之和等于目标。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若和太小，只能增大左值；和太大，只能减小右值，单调性保证不漏解。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l=0,r=n-1；比较 nums[l]+nums[r] 并移动一端。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O(1)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下标是否要求 1-based；移动错误一端。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为什么 Hash 不是最优空间？扩展到 3Sum。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012 · LC 15  三数之和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3Sum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Sort + Two Pointers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找出所有和为 0 的不重复三元组。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排序固定第一个数后，剩余问题变成 Two Sum II；去重必须分别处理 i、left、right。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排序；枚举 i；双指针收缩；命中后跳过重复值。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O(n^2) / O(1) 除输出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漏去重或过度去重；i&gt;0 且 nums[i]==nums[i-1] 才跳。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4Sum 如何泛化为 k-Sum？如何做剪枝？</w:t>
      </w:r>
    </w:p>
    <w:p>
      <w:pPr>
        <w:spacing w:before="4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>参考实现（Python）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def three_sum(nums):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nums.sort(); ans = []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for i in range(len(nums)-2):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if i and nums[i] == nums[i-1]: continue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if nums[i] &gt; 0: break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l, r = i+1, len(nums)-1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while l &lt; r: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s = nums[i] + nums[l] + nums[r]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if s &lt; 0: l += 1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elif s &gt; 0: r -= 1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else: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    ans.append([nums[i], nums[l], nums[r]])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    l += 1; r -= 1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    while l &lt; r and nums[l] == nums[l-1]: l += 1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    while l &lt; r and nums[r] == nums[r+1]: r -= 1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return ans</w:t>
            </w:r>
          </w:p>
        </w:tc>
      </w:tr>
    </w:tbl>
    <w:p>
      <w:pPr>
        <w:spacing w:after="20"/>
      </w:pP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Sort + Two Pointers 去掉重复工作。关键不变量是：排序固定第一个数后，剩余问题变成 Two Sum II；去重必须分别处理 i、left、right。 最终复杂度是 O(n^2) / O(1) 除输出。”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013 · LC 11  盛最多水的容器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Container With Most Water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Greedy Two Pointers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两条竖线形成容器，求最大面积。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面积受短板限制；若移动长板，宽度下降而短板不变，不可能改善，因此必须移动短板。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从两端开始，更新面积，移动高度较小的一端。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O(1)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无法解释“为什么移动短板”只背代码。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若允许删除 K 条线？是否仍可贪心？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白板实现检查点  </w:t>
      </w:r>
      <w:r>
        <w:rPr>
          <w:rFonts w:ascii="Noto Sans CJK SC" w:hAnsi="Noto Sans CJK SC" w:eastAsia="Noto Sans CJK SC"/>
          <w:b w:val="0"/>
          <w:color w:val="222222"/>
          <w:sz w:val="18"/>
        </w:rPr>
        <w:t>先写出 Greedy Two Pointers 的不变量，再把边界条件直接编码进循环条件；完成后用一个正常样例 + 一个极端样例 dry-run。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Greedy Two Pointers 去掉重复工作。关键不变量是：面积受短板限制；若移动长板，宽度下降而短板不变，不可能改善，因此必须移动短板。 最终复杂度是 O(n) / O(1)。”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014 · LC 42  接雨水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Trapping Rain Water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Hard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R 公开面经样本  </w:t>
      </w:r>
      <w:r>
        <w:rPr>
          <w:rFonts w:ascii="Noto Sans CJK SC" w:hAnsi="Noto Sans CJK SC" w:eastAsia="Noto Sans CJK SC"/>
          <w:b w:val="0"/>
          <w:color w:val="222222"/>
          <w:sz w:val="18"/>
        </w:rPr>
        <w:t>Two Pointers / Monotonic Stack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柱状图中统计可接雨水总量。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双指针版本维护 left_max/right_max；较小一侧的水位已经由其最大值确定。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比较 left_max 与 right_max，推进较小一侧并累积 max-height。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O(1)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直接比较 height[l],height[r] 时要保持正确不变量。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用单调栈如何解释“横向结算”？二维接雨水需要什么结构？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白板实现检查点  </w:t>
      </w:r>
      <w:r>
        <w:rPr>
          <w:rFonts w:ascii="Noto Sans CJK SC" w:hAnsi="Noto Sans CJK SC" w:eastAsia="Noto Sans CJK SC"/>
          <w:b w:val="0"/>
          <w:color w:val="222222"/>
          <w:sz w:val="18"/>
        </w:rPr>
        <w:t>先写出 Two Pointers / Monotonic Stack 的不变量，再把边界条件直接编码进循环条件；完成后用一个正常样例 + 一个极端样例 dry-run。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Two Pointers / Monotonic Stack 去掉重复工作。关键不变量是：双指针版本维护 left_max/right_max；较小一侧的水位已经由其最大值确定。 最终复杂度是 O(n) / O(1)。”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015 · LC 3  无重复字符的最长子串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Longest Substring Without Repeating Characters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Variable Window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找不含重复字符的最长连续子串。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窗口合法性：每个字符最多出现一次；可用 last index 让 left 一步跳过冲突位置。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维护 last[ch]；left=max(left,last[ch]+1)；更新 last 和最大长度。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O(字符集)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left 不能向左回退，必须 max。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至多 K 种字符？恰好 K 种？</w:t>
      </w:r>
    </w:p>
    <w:p>
      <w:pPr>
        <w:spacing w:before="4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>参考实现（Python）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def length_of_longest_substring(s):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last = {}; left = ans = 0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for right, ch in enumerate(s):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if ch in last: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left = max(left, last[ch] + 1)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last[ch] = right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ans = max(ans, right - left + 1)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return ans</w:t>
            </w:r>
          </w:p>
        </w:tc>
      </w:tr>
    </w:tbl>
    <w:p>
      <w:pPr>
        <w:spacing w:after="20"/>
      </w:pP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Variable Window 去掉重复工作。关键不变量是：窗口合法性：每个字符最多出现一次；可用 last index 让 left 一步跳过冲突位置。 最终复杂度是 O(n) / O(字符集)。”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016 · LC 424  替换后的最长重复字符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Longest Repeating Character Replacement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2F5597"/>
          <w:sz w:val="18"/>
        </w:rPr>
        <w:t xml:space="preserve">优先级 A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Window Invariant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最多替换 K 个字符，使某段全部相同，求最大长度。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窗口需要替换的最少字符数 = window_len - max_freq；只要 &lt;=K 就合法。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扩 right 更新计数与历史 max_freq；非法时移动 left。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O(字符集)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纠结 max_freq 是否需要随 left 减小；求最大长度时可保持历史最大。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若要返回具体区间？若字符替换代价不同？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017 · LC 76  最小覆盖子串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Minimum Window Substring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Hard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Need/Have Sliding Window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找 s 中覆盖 t 所有字符及次数的最短子串。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窗口有两套计数：need 与 window；用 valid 记录满足需求的字符种类数，避免每次全表比较。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right 扩张；满足全部需求后 while 收缩 left 并更新最优。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O(len(s)+len(t)) / O(字符集)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valid 的定义是“种类满足”不是总字符数；更新顺序易错。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若要所有最短窗口？若 t 是词集合而非字符？</w:t>
      </w:r>
    </w:p>
    <w:p>
      <w:pPr>
        <w:spacing w:before="4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>参考实现（Python）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from collections import Counter, defaultdict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def min_window(s, t):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need = Counter(t); window = defaultdict(int)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required = len(need); valid = 0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left = 0; best = (float('inf'), 0, 0)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for right, ch in enumerate(s):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window[ch] += 1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if ch in need and window[ch] == need[ch]: valid += 1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while valid == required: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if right-left+1 &lt; best[0]: best = (right-left+1, left, right+1)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c = s[left]; left += 1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if c in need and window[c] == need[c]: valid -= 1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window[c] -= 1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return '' if best[0] == float('inf') else s[best[1]:best[2]]</w:t>
            </w:r>
          </w:p>
        </w:tc>
      </w:tr>
    </w:tbl>
    <w:p>
      <w:pPr>
        <w:spacing w:after="20"/>
      </w:pP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Need/Have Sliding Window 去掉重复工作。关键不变量是：窗口有两套计数：need 与 window；用 valid 记录满足需求的字符种类数，避免每次全表比较。 最终复杂度是 O(len(s)+len(t)) / O(字符集)。”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018 · LC 438  找到字符串中所有字母异位词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Find All Anagrams in a String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2F5597"/>
          <w:sz w:val="18"/>
        </w:rPr>
        <w:t xml:space="preserve">优先级 A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Fixed Window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找 s 中所有与 p 字母频次相同的长度固定子串起点。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窗口长度固定为 len(p)，因此每次 right 前进后把超长的 left 移出即可。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维护计数或差分数组；长度到达 m 时判断并滑动。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O(字符集)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每个窗口重新排序/计数导致 O(nm)。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如何用一个 mismatch 计数做到 O(1) 判断？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019 · LC 209  长度最小的子数组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Minimum Size Subarray Sum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2F5597"/>
          <w:sz w:val="18"/>
        </w:rPr>
        <w:t xml:space="preserve">优先级 A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Positive-number Window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正整数数组中找和至少 target 的最短连续子数组。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正数保证 left 右移只会让和变小，形成单调窗口；若有负数则失效。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right 累加；while sum&gt;=target 更新答案并减去 nums[left]。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O(1)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忽略“全为正数”这一关键条件。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含负数时可用前缀和 + 单调队列（LC 862）。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020 · LC 239  滑动窗口最大值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Sliding Window Maximum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Hard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Monotonic Deque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长度 K 的每个窗口求最大值。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维护下标递减的双端队列；队首永远是当前最大值，队尾去掉不可能再成为最大值的元素。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移除过期队首；弹出 &lt;= 当前值的队尾；加入当前下标；窗口形成后读队首。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O(k)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队列存值会难以判断过期；相等元素处理不当。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实时流式窗口如何做？如果查询最大和最小同时？</w:t>
      </w:r>
    </w:p>
    <w:p>
      <w:pPr>
        <w:spacing w:before="4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>参考实现（Python）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from collections import deque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def max_sliding_window(nums, k):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q = deque(); ans = []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for i, x in enumerate(nums):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while q and q[0] &lt;= i-k: q.popleft()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while q and nums[q[-1]] &lt;= x: q.pop()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q.append(i)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if i &gt;= k-1: ans.append(nums[q[0]])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return ans</w:t>
            </w:r>
          </w:p>
        </w:tc>
      </w:tr>
    </w:tbl>
    <w:p>
      <w:pPr>
        <w:spacing w:after="20"/>
      </w:pP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Monotonic Deque 去掉重复工作。关键不变量是：维护下标递减的双端队列；队首永远是当前最大值，队尾去掉不可能再成为最大值的元素。 最终复杂度是 O(n) / O(k)。”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4"/>
        </w:rPr>
        <w:t>第 3 章  链表与缓存设计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22222"/>
          <w:sz w:val="22"/>
        </w:rPr>
        <w:t>考察指针不变量、局部重连和数据结构组合。算法岗常从链表继续追问缓存、在线系统与并发。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4F7FA"/>
            <w:tcBorders>
              <w:top w:val="single" w:sz="4" w:color="F4F7FA"/>
              <w:left w:val="single" w:sz="12" w:color="2F5597"/>
              <w:bottom w:val="single" w:sz="4" w:color="F4F7FA"/>
              <w:right w:val="single" w:sz="4" w:color="F4F7FA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统一识别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画出节点关系再写代码；任何一次 next 改写前先保存后继。</w:t>
            </w:r>
          </w:p>
        </w:tc>
      </w:tr>
    </w:tbl>
    <w:p>
      <w:pPr>
        <w:spacing w:after="20"/>
      </w:pPr>
    </w:p>
    <w:p>
      <w:pPr>
        <w:spacing w:before="60" w:after="60" w:line="276" w:lineRule="auto"/>
      </w:pPr>
      <w:r>
        <w:rPr>
          <w:rFonts w:ascii="Noto Sans CJK SC" w:hAnsi="Noto Sans CJK SC" w:eastAsia="Noto Sans CJK SC"/>
          <w:b/>
          <w:color w:val="17365D"/>
          <w:sz w:val="20"/>
        </w:rPr>
        <w:t>核心原型：</w:t>
      </w:r>
      <w:r>
        <w:rPr>
          <w:rFonts w:ascii="Noto Sans CJK SC" w:hAnsi="Noto Sans CJK SC" w:eastAsia="Noto Sans CJK SC"/>
          <w:b w:val="0"/>
          <w:color w:val="222222"/>
          <w:sz w:val="20"/>
        </w:rPr>
        <w:t>Pointer Rewiring / Hash + DLL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# 链表安全重连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prev, cur = None, head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while cur: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nxt = cur.next      # 先保后继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cur.next = prev    # 再改指针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prev, cur = cur, nxt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题号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LeetCode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难度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核心模式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21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206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Easy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Pointer Rewiring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22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92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Segment Reversal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23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21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Easy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Two-list Merge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24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141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Easy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Floyd Cycle Detection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25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142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Floyd Entrance Math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26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25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Hard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Chunked Reversal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27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143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A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Middle + Reverse + Merge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28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148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A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Merge Sort on List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29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138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A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Node Mapping / Interleaving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30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146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Hash + Doubly Linked List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021 · LC 206  反转链表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Reverse Linked List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Easy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R 公开面经样本  </w:t>
      </w:r>
      <w:r>
        <w:rPr>
          <w:rFonts w:ascii="Noto Sans CJK SC" w:hAnsi="Noto Sans CJK SC" w:eastAsia="Noto Sans CJK SC"/>
          <w:b w:val="0"/>
          <w:color w:val="222222"/>
          <w:sz w:val="18"/>
        </w:rPr>
        <w:t>Pointer Rewiring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反转单链表并返回新头节点。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每一步只需要 prev、cur、next 三个指针；先保存 next，再改 cur.next。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循环：nxt=cur.next; cur.next=prev; prev=cur; cur=nxt。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O(1)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改 next 前没保存后继导致链表丢失。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递归版空间复杂度？如何反转区间？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FF8E8"/>
            <w:tcBorders>
              <w:top w:val="single" w:sz="4" w:color="FFF8E8"/>
              <w:left w:val="single" w:sz="12" w:color="C59B44"/>
              <w:bottom w:val="single" w:sz="4" w:color="FFF8E8"/>
              <w:right w:val="single" w:sz="4" w:color="FFF8E8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C59B44"/>
                <w:sz w:val="18"/>
              </w:rPr>
              <w:t xml:space="preserve">面经证据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公开 TikTok MLE phone screen 记录：先反转链表，再追问区间反转（LC 92 同题）。</w:t>
            </w:r>
          </w:p>
        </w:tc>
      </w:tr>
    </w:tbl>
    <w:p>
      <w:pPr>
        <w:spacing w:after="20"/>
      </w:pPr>
    </w:p>
    <w:p>
      <w:pPr>
        <w:spacing w:before="4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>参考实现（Python）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def reverse_list(head):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prev, cur = None, head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while cur: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nxt = cur.next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cur.next = prev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prev, cur = cur, nxt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return prev</w:t>
            </w:r>
          </w:p>
        </w:tc>
      </w:tr>
    </w:tbl>
    <w:p>
      <w:pPr>
        <w:spacing w:after="20"/>
      </w:pP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Pointer Rewiring 去掉重复工作。关键不变量是：每一步只需要 prev、cur、next 三个指针；先保存 next，再改 cur.next。 最终复杂度是 O(n) / O(1)。”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022 · LC 92  反转链表 II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Reverse Linked List II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R 公开面经样本  </w:t>
      </w:r>
      <w:r>
        <w:rPr>
          <w:rFonts w:ascii="Noto Sans CJK SC" w:hAnsi="Noto Sans CJK SC" w:eastAsia="Noto Sans CJK SC"/>
          <w:b w:val="0"/>
          <w:color w:val="222222"/>
          <w:sz w:val="18"/>
        </w:rPr>
        <w:t>Segment Reversal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只反转位置 [left,right] 的节点。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用 dummy 统一处理 left=1；定位反转区间前驱，然后做头插法或局部反转。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pre 走到 left-1；重复把 curr.next 摘下并插到 pre 后。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O(1)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区间边界 off-by-one；left=1。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继续追问 K 个一组反转。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FF8E8"/>
            <w:tcBorders>
              <w:top w:val="single" w:sz="4" w:color="FFF8E8"/>
              <w:left w:val="single" w:sz="12" w:color="C59B44"/>
              <w:bottom w:val="single" w:sz="4" w:color="FFF8E8"/>
              <w:right w:val="single" w:sz="4" w:color="FFF8E8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C59B44"/>
                <w:sz w:val="18"/>
              </w:rPr>
              <w:t xml:space="preserve">面经证据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公开 TikTok MLE phone screen 记录直接给出 Reverse Linked List II。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白板实现检查点  </w:t>
      </w:r>
      <w:r>
        <w:rPr>
          <w:rFonts w:ascii="Noto Sans CJK SC" w:hAnsi="Noto Sans CJK SC" w:eastAsia="Noto Sans CJK SC"/>
          <w:b w:val="0"/>
          <w:color w:val="222222"/>
          <w:sz w:val="18"/>
        </w:rPr>
        <w:t>先写出 Segment Reversal 的不变量，再把边界条件直接编码进循环条件；完成后用一个正常样例 + 一个极端样例 dry-run。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Segment Reversal 去掉重复工作。关键不变量是：用 dummy 统一处理 left=1；定位反转区间前驱，然后做头插法或局部反转。 最终复杂度是 O(n) / O(1)。”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023 · LC 21  合并两个有序链表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Merge Two Sorted Lists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Easy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Two-list Merge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合并两个升序链表。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dummy + tail 让头节点特殊情况消失；每次接较小节点。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比较 l1.val/l2.val；tail.next 指向小者并推进；最后接剩余。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O(m+n) / O(1)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忘记接剩余链表。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K 个链表：堆 vs 分治。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024 · LC 141  环形链表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Linked List Cycle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Easy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Floyd Cycle Detection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判断链表是否存在环。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快慢指针若有环必相遇；若无环快指针到 null。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slow 每次 1 步，fast 每次 2 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O(1)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循环条件 fast and fast.next。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为什么一定相遇？如何求环入口？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白板实现检查点  </w:t>
      </w:r>
      <w:r>
        <w:rPr>
          <w:rFonts w:ascii="Noto Sans CJK SC" w:hAnsi="Noto Sans CJK SC" w:eastAsia="Noto Sans CJK SC"/>
          <w:b w:val="0"/>
          <w:color w:val="222222"/>
          <w:sz w:val="18"/>
        </w:rPr>
        <w:t>先写出 Floyd Cycle Detection 的不变量，再把边界条件直接编码进循环条件；完成后用一个正常样例 + 一个极端样例 dry-run。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Floyd Cycle Detection 去掉重复工作。关键不变量是：快慢指针若有环必相遇；若无环快指针到 null。 最终复杂度是 O(n) / O(1)。”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025 · LC 142  环形链表 II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Linked List Cycle II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Floyd Entrance Math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若有环，返回环的入口节点。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第一次相遇后，一个指针回到头部，两者每次一步，再次相遇即入口。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先 Floyd 求 meeting；若无环返回；p=head,q=meeting 同速前进。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O(1)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只记结论不会推导 a+c = 整数倍环长。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求环长？两个链表是否相交？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白板实现检查点  </w:t>
      </w:r>
      <w:r>
        <w:rPr>
          <w:rFonts w:ascii="Noto Sans CJK SC" w:hAnsi="Noto Sans CJK SC" w:eastAsia="Noto Sans CJK SC"/>
          <w:b w:val="0"/>
          <w:color w:val="222222"/>
          <w:sz w:val="18"/>
        </w:rPr>
        <w:t>先写出 Floyd Entrance Math 的不变量，再把边界条件直接编码进循环条件；完成后用一个正常样例 + 一个极端样例 dry-run。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Floyd Entrance Math 去掉重复工作。关键不变量是：第一次相遇后，一个指针回到头部，两者每次一步，再次相遇即入口。 最终复杂度是 O(n) / O(1)。”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026 · LC 25  K 个一组翻转链表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Reverse Nodes in k-Group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Hard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Chunked Reversal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每 K 个节点一组反转，不足 K 个保持原样。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每轮先确认存在 K 个节点，再反转 [groupPrev.next, kth]，最后更新组间连接。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找 kth；保存 groupNext；局部反转直到 groupNext；groupPrev 移到旧组头。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O(1)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组边界与 kth.next 保存顺序。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若最后不足 K 也要反转？若 K 动态变化？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白板实现检查点  </w:t>
      </w:r>
      <w:r>
        <w:rPr>
          <w:rFonts w:ascii="Noto Sans CJK SC" w:hAnsi="Noto Sans CJK SC" w:eastAsia="Noto Sans CJK SC"/>
          <w:b w:val="0"/>
          <w:color w:val="222222"/>
          <w:sz w:val="18"/>
        </w:rPr>
        <w:t>先写出 Chunked Reversal 的不变量，再把边界条件直接编码进循环条件；完成后用一个正常样例 + 一个极端样例 dry-run。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Chunked Reversal 去掉重复工作。关键不变量是：每轮先确认存在 K 个节点，再反转 [groupPrev.next, kth]，最后更新组间连接。 最终复杂度是 O(n) / O(1)。”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027 · LC 143  重排链表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Reorder List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2F5597"/>
          <w:sz w:val="18"/>
        </w:rPr>
        <w:t xml:space="preserve">优先级 A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Middle + Reverse + Merge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将链表重排为 L0,Ln,L1,Ln-1...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分解成三道母题：找中点、反转后半段、交替合并。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Floyd 找中点；断开；reverse second；交错 merge。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O(1)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奇偶长度断点；忘记断开造成环。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如何不修改节点值；能否递归？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028 · LC 148  排序链表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Sort List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2F5597"/>
          <w:sz w:val="18"/>
        </w:rPr>
        <w:t xml:space="preserve">优先级 A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Merge Sort on List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O(nlogn) 时间、尽量低额外空间排序链表。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链表随机访问差但合并 O(1) 重连，因此归并排序天然适配。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快慢指针拆半；递归排序左右；merge。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O(nlogn) 时间 / O(logn) 递归栈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拆分时 slow/fast 起点导致无法真正分半。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自底向上归并可做到 O(1) 辅助空间。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029 · LC 138  复制带随机指针的链表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Copy List with Random Pointer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2F5597"/>
          <w:sz w:val="18"/>
        </w:rPr>
        <w:t xml:space="preserve">优先级 A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Node Mapping / Interleaving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深拷贝每个节点拥有 next 与 random 指针的链表。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Hash 版建立 old-&gt;new；O(1) 额外空间版把新节点插到旧节点后面，让 random 可通过 old.random.next 找到。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三遍：穿插复制；连 random；拆分两条链表。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O(1) 额外空间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拆分时破坏原链表；random=None。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图的深拷贝为何是同一个思想？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030 · LC 146  LRU 缓存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LRU Cache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R 公开面经样本  </w:t>
      </w:r>
      <w:r>
        <w:rPr>
          <w:rFonts w:ascii="Noto Sans CJK SC" w:hAnsi="Noto Sans CJK SC" w:eastAsia="Noto Sans CJK SC"/>
          <w:b w:val="0"/>
          <w:color w:val="222222"/>
          <w:sz w:val="18"/>
        </w:rPr>
        <w:t>Hash + Doubly Linked List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设计 get/put 均 O(1) 的最近最少使用缓存。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Hash 提供 O(1) 定位；双向链表提供 O(1) 删除与移动；头部最近使用，尾部最久未用。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get 命中后移到头；put 更新/插入；超容量删除尾节点并删 hash。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平均 O(1) / O(capacity)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双向链表边界、更新已有 key 时容量处理。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LFU、TTL、多线程、分片、GPU KV Cache eviction 如何扩展？</w:t>
      </w:r>
    </w:p>
    <w:p>
      <w:pPr>
        <w:spacing w:before="4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>参考实现（Python）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# 核心结构：dict + 双向链表。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# 伪代码强调接口与不变量：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get(k):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if k not in map: return -1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move_to_front(map[k])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return map[k].value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put(k,v):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if k exists: update + move_to_front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else: insert_front(new_node); map[k]=node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if size &gt; capacity: evict tail.prev and delete map entry</w:t>
            </w:r>
          </w:p>
        </w:tc>
      </w:tr>
    </w:tbl>
    <w:p>
      <w:pPr>
        <w:spacing w:after="20"/>
      </w:pP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Hash + Doubly Linked List 去掉重复工作。关键不变量是：Hash 提供 O(1) 定位；双向链表提供 O(1) 删除与移动；头部最近使用，尾部最久未用。 最终复杂度是 平均 O(1) / O(capacity)。”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4"/>
        </w:rPr>
        <w:t>第 4 章  栈、解析器与单调结构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22222"/>
          <w:sz w:val="22"/>
        </w:rPr>
        <w:t>栈不只是括号匹配。它用于表达“尚未解决的历史状态”、递归语法和最近更大/更小元素。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4F7FA"/>
            <w:tcBorders>
              <w:top w:val="single" w:sz="4" w:color="F4F7FA"/>
              <w:left w:val="single" w:sz="12" w:color="2F5597"/>
              <w:bottom w:val="single" w:sz="4" w:color="F4F7FA"/>
              <w:right w:val="single" w:sz="4" w:color="F4F7FA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统一识别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问自己：当前元素到来后，能一次性解决哪些历史元素？</w:t>
            </w:r>
          </w:p>
        </w:tc>
      </w:tr>
    </w:tbl>
    <w:p>
      <w:pPr>
        <w:spacing w:after="20"/>
      </w:pPr>
    </w:p>
    <w:p>
      <w:pPr>
        <w:spacing w:before="60" w:after="60" w:line="276" w:lineRule="auto"/>
      </w:pPr>
      <w:r>
        <w:rPr>
          <w:rFonts w:ascii="Noto Sans CJK SC" w:hAnsi="Noto Sans CJK SC" w:eastAsia="Noto Sans CJK SC"/>
          <w:b/>
          <w:color w:val="17365D"/>
          <w:sz w:val="20"/>
        </w:rPr>
        <w:t>核心原型：</w:t>
      </w:r>
      <w:r>
        <w:rPr>
          <w:rFonts w:ascii="Noto Sans CJK SC" w:hAnsi="Noto Sans CJK SC" w:eastAsia="Noto Sans CJK SC"/>
          <w:b w:val="0"/>
          <w:color w:val="222222"/>
          <w:sz w:val="20"/>
        </w:rPr>
        <w:t>Stack / Monotonic Stack / Parser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# 单调栈：当前元素结算历史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stack = []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for i, x in enumerate(a):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while stack and violates(a[stack[-1]], x):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    j = stack.pop()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    settle(j, i)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stack.append(i)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题号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LeetCode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难度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核心模式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31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20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Easy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Stack Matching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32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155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Augmented State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33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394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Stack Parser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34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739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Monotonic Stack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35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84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Hard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Monotonic Increasing Stack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36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224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Hard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A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Expression Parsing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031 · LC 20  有效的括号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Valid Parentheses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Easy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Stack Matching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判断多种括号是否正确嵌套。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右括号必须匹配“最近一个尚未闭合”的左括号，天然 LIFO。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遇左括号 push；遇右括号检查栈顶；结束要求栈空。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O(n)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空栈 pop；只比较数量不比较嵌套。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带通配符 * 如何处理？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白板实现检查点  </w:t>
      </w:r>
      <w:r>
        <w:rPr>
          <w:rFonts w:ascii="Noto Sans CJK SC" w:hAnsi="Noto Sans CJK SC" w:eastAsia="Noto Sans CJK SC"/>
          <w:b w:val="0"/>
          <w:color w:val="222222"/>
          <w:sz w:val="18"/>
        </w:rPr>
        <w:t>先写出 Stack Matching 的不变量，再把边界条件直接编码进循环条件；完成后用一个正常样例 + 一个极端样例 dry-run。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Stack Matching 去掉重复工作。关键不变量是：右括号必须匹配“最近一个尚未闭合”的左括号，天然 LIFO。 最终复杂度是 O(n) / O(n)。”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032 · LC 155  最小栈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Min Stack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Augmented State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设计支持 push/pop/top/getMin 均 O(1) 的栈。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每个节点同时记录“到这里为止的最小值”，用空间换查询时间。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push(x,min(x,current_min))；pop 同步弹。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O(1) 每操作 / O(n)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重复最小值时只保存一个全局 min 会出错。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如何用一个栈编码差值减少空间？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033 · LC 394  字符串解码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Decode String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Stack Parser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解析 k[encoded] 的嵌套编码。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遇 [ 时保存外层字符串与重复次数；遇 ] 时恢复最近未完成上下文。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num 累数字；'[' push(curr,num) 并清空；']' pop 并拼接。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O(输出长度) / O(嵌套深度+输出)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多位数字、嵌套；复杂度不能只写 O(n) 因输出可能膨胀。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如何写递归下降解析器？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034 · LC 739  每日温度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Daily Temperatures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Monotonic Stack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对每一天找右侧第一个更高温度距离。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栈保存“还没找到更高温”的下标，并保持温度单调递减。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对 i：while T[i]&gt;T[stack[-1]]，弹出 j 并 ans[j]=i-j；最后 push i。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O(n)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栈存温度而非下标会丢距离。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Next Greater Element、股票跨度、直方图如何统一？</w:t>
      </w:r>
    </w:p>
    <w:p>
      <w:pPr>
        <w:spacing w:before="4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>参考实现（Python）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def daily_temperatures(t):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ans = [0] * len(t); st = []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for i, x in enumerate(t):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while st and x &gt; t[st[-1]]: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j = st.pop(); ans[j] = i-j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st.append(i)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return ans</w:t>
            </w:r>
          </w:p>
        </w:tc>
      </w:tr>
    </w:tbl>
    <w:p>
      <w:pPr>
        <w:spacing w:after="20"/>
      </w:pP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Monotonic Stack 去掉重复工作。关键不变量是：栈保存“还没找到更高温”的下标，并保持温度单调递减。 最终复杂度是 O(n) / O(n)。”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035 · LC 84  柱状图中最大的矩形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Largest Rectangle in Histogram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Hard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Monotonic Increasing Stack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柱状图中求最大矩形面积。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某柱被更矮柱弹出时，右边界确定；弹栈后新的栈顶给出左侧第一个更矮位置。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末尾加哨兵 0；维持递增下标栈；弹出 h 后宽度=i-stack[-1]-1。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O(n)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宽度公式；没有哨兵导致尾部未结算。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Maximal Rectangle 如何逐行转成 histogram？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白板实现检查点  </w:t>
      </w:r>
      <w:r>
        <w:rPr>
          <w:rFonts w:ascii="Noto Sans CJK SC" w:hAnsi="Noto Sans CJK SC" w:eastAsia="Noto Sans CJK SC"/>
          <w:b w:val="0"/>
          <w:color w:val="222222"/>
          <w:sz w:val="18"/>
        </w:rPr>
        <w:t>先写出 Monotonic Increasing Stack 的不变量，再把边界条件直接编码进循环条件；完成后用一个正常样例 + 一个极端样例 dry-run。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Monotonic Increasing Stack 去掉重复工作。关键不变量是：某柱被更矮柱弹出时，右边界确定；弹栈后新的栈顶给出左侧第一个更矮位置。 最终复杂度是 O(n) / O(n)。”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036 · LC 224  基本计算器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Basic Calculator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Hard  </w:t>
      </w:r>
      <w:r>
        <w:rPr>
          <w:rFonts w:ascii="Noto Sans CJK SC" w:hAnsi="Noto Sans CJK SC" w:eastAsia="Noto Sans CJK SC"/>
          <w:b/>
          <w:color w:val="2F5597"/>
          <w:sz w:val="18"/>
        </w:rPr>
        <w:t xml:space="preserve">优先级 A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Expression Parsing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计算含 +,-,括号与空格的表达式。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括号表示新的符号上下文；可以栈保存进入括号前的 result 和 sign。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扫描数字累加；+/- 提交前一个数；'(' push(result,sign)；')' 合并。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O(括号深度)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一元负号、连续空格、多位数。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加入 */ 后如何做 precedence？用 shunting-yard 或递归下降。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4"/>
        </w:rPr>
        <w:t>第 5 章  二分搜索与答案空间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22222"/>
          <w:sz w:val="22"/>
        </w:rPr>
        <w:t>高级二分的重点不是 sorted array，而是“可行性随答案单调变化”。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4F7FA"/>
            <w:tcBorders>
              <w:top w:val="single" w:sz="4" w:color="F4F7FA"/>
              <w:left w:val="single" w:sz="12" w:color="2F5597"/>
              <w:bottom w:val="single" w:sz="4" w:color="F4F7FA"/>
              <w:right w:val="single" w:sz="4" w:color="F4F7FA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统一识别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先定义 check(x)，再证明 False...False True...True 或相反的单调结构。</w:t>
            </w:r>
          </w:p>
        </w:tc>
      </w:tr>
    </w:tbl>
    <w:p>
      <w:pPr>
        <w:spacing w:after="20"/>
      </w:pPr>
    </w:p>
    <w:p>
      <w:pPr>
        <w:spacing w:before="60" w:after="60" w:line="276" w:lineRule="auto"/>
      </w:pPr>
      <w:r>
        <w:rPr>
          <w:rFonts w:ascii="Noto Sans CJK SC" w:hAnsi="Noto Sans CJK SC" w:eastAsia="Noto Sans CJK SC"/>
          <w:b/>
          <w:color w:val="17365D"/>
          <w:sz w:val="20"/>
        </w:rPr>
        <w:t>核心原型：</w:t>
      </w:r>
      <w:r>
        <w:rPr>
          <w:rFonts w:ascii="Noto Sans CJK SC" w:hAnsi="Noto Sans CJK SC" w:eastAsia="Noto Sans CJK SC"/>
          <w:b w:val="0"/>
          <w:color w:val="222222"/>
          <w:sz w:val="20"/>
        </w:rPr>
        <w:t>Boundary Binary Search / Binary Search on Answer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# 搜索最小可行答案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lo, hi = lower_bound, upper_bound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while lo &lt; hi: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mid = lo + (hi - lo) // 2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if feasible(mid):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    hi = mid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else: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    lo = mid + 1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return lo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题号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LeetCode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难度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核心模式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37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704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Easy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Exact Binary Search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38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33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Partitioned Monotonicity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39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153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A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Boundary Binary Search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40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34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Lower/Upper Bound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41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Hard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Binary Partition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42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875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Binary Search on Answer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43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1011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Feasibility Search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44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162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A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Slope Binary Search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037 · LC 704  二分查找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Binary Search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Easy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Exact Binary Search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在升序数组中查找目标下标。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真正要练的是区间定义：闭区间 [l,r] 或半开 [l,r)，必须从循环条件到更新保持一致。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闭区间：while l&lt;=r；mid；小则 l=mid+1，大则 r=mid-1。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O(logn) / O(1)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混用闭区间与半开区间。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写 lower_bound / upper_bound。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白板实现检查点  </w:t>
      </w:r>
      <w:r>
        <w:rPr>
          <w:rFonts w:ascii="Noto Sans CJK SC" w:hAnsi="Noto Sans CJK SC" w:eastAsia="Noto Sans CJK SC"/>
          <w:b w:val="0"/>
          <w:color w:val="222222"/>
          <w:sz w:val="18"/>
        </w:rPr>
        <w:t>先写出 Exact Binary Search 的不变量，再把边界条件直接编码进循环条件；完成后用一个正常样例 + 一个极端样例 dry-run。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Exact Binary Search 去掉重复工作。关键不变量是：真正要练的是区间定义：闭区间 [l,r] 或半开 [l,r)，必须从循环条件到更新保持一致。 最终复杂度是 O(logn) / O(1)。”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038 · LC 33  搜索旋转排序数组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Search in Rotated Sorted Array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Partitioned Monotonicity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升序数组旋转后查目标，要求 O(logn)。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每次 mid 至少有一侧仍然有序；判断 target 是否落在有序侧决定保留哪半。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若 nums[l]&lt;=nums[mid] 左侧有序，否则右侧有序；再做区间包含判断。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O(logn) / O(1)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重复元素会破坏简单判断；边界包含关系。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有重复元素对应 LC81，最坏为何退化 O(n)？</w:t>
      </w:r>
    </w:p>
    <w:p>
      <w:pPr>
        <w:spacing w:before="4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>参考实现（Python）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def search_rotated(nums, target):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l, r = 0, len(nums)-1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while l &lt;= r: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m = (l+r)//2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if nums[m] == target: return m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if nums[l] &lt;= nums[m]: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if nums[l] &lt;= target &lt; nums[m]: r = m-1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else: l = m+1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else: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if nums[m] &lt; target &lt;= nums[r]: l = m+1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else: r = m-1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return -1</w:t>
            </w:r>
          </w:p>
        </w:tc>
      </w:tr>
    </w:tbl>
    <w:p>
      <w:pPr>
        <w:spacing w:after="20"/>
      </w:pP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Partitioned Monotonicity 去掉重复工作。关键不变量是：每次 mid 至少有一侧仍然有序；判断 target 是否落在有序侧决定保留哪半。 最终复杂度是 O(logn) / O(1)。”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039 · LC 153  寻找旋转排序数组中的最小值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Find Minimum in Rotated Sorted Array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2F5597"/>
          <w:sz w:val="18"/>
        </w:rPr>
        <w:t xml:space="preserve">优先级 A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Boundary Binary Search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无重复旋转数组中找最小值。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比较 mid 与 right：mid&gt;right 说明最小值在右侧，否则最小值在 mid 或左侧。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while l&lt;r；mid；若 nums[mid]&gt;nums[r] l=mid+1 else r=mid。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O(logn) / O(1)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r=mid-1 会跳过可能的最小值 mid。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有重复值时如何处理？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040 · LC 34  查找元素首尾位置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Find First and Last Position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Lower/Upper Bound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在有序数组中找目标的起止位置。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把“找一个 target”升级为找两个边界：第一个 &gt;=target 与第一个 &gt;target。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写统一 lower_bound(x)；left=lb(target)，right=lb(target+epsilon)-1 或 upper_bound-1。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O(logn) / O(1)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目标不存在时的验证；整数溢出时不要 target+1。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泛化为 C++ lower_bound/upper_bound 语义。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白板实现检查点  </w:t>
      </w:r>
      <w:r>
        <w:rPr>
          <w:rFonts w:ascii="Noto Sans CJK SC" w:hAnsi="Noto Sans CJK SC" w:eastAsia="Noto Sans CJK SC"/>
          <w:b w:val="0"/>
          <w:color w:val="222222"/>
          <w:sz w:val="18"/>
        </w:rPr>
        <w:t>先写出 Lower/Upper Bound 的不变量，再把边界条件直接编码进循环条件；完成后用一个正常样例 + 一个极端样例 dry-run。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Lower/Upper Bound 去掉重复工作。关键不变量是：把“找一个 target”升级为找两个边界：第一个 &gt;=target 与第一个 &gt;target。 最终复杂度是 O(logn) / O(1)。”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041 · LC 4  寻找两个正序数组的中位数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Median of Two Sorted Arrays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Hard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R 公开面经样本  </w:t>
      </w:r>
      <w:r>
        <w:rPr>
          <w:rFonts w:ascii="Noto Sans CJK SC" w:hAnsi="Noto Sans CJK SC" w:eastAsia="Noto Sans CJK SC"/>
          <w:b w:val="0"/>
          <w:color w:val="222222"/>
          <w:sz w:val="18"/>
        </w:rPr>
        <w:t>Binary Partition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两个有序数组总长度的中位数，要求对较短数组 O(logm)。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在短数组切一刀，长数组切的位置由总左半长度决定；只需满足 leftA&lt;=rightB 且 leftB&lt;=rightA。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二分 partitionA；partitionB=half-partitionA；根据边界关系移动；合法后取 maxLeft/minRight。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O(log min(m,n)) / O(1)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哨兵 ±inf、奇偶总长度、二分短数组。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扩展到第 K 小；为什么不是简单 merge？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FF8E8"/>
            <w:tcBorders>
              <w:top w:val="single" w:sz="4" w:color="FFF8E8"/>
              <w:left w:val="single" w:sz="12" w:color="C59B44"/>
              <w:bottom w:val="single" w:sz="4" w:color="FFF8E8"/>
              <w:right w:val="single" w:sz="4" w:color="FFF8E8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C59B44"/>
                <w:sz w:val="18"/>
              </w:rPr>
              <w:t xml:space="preserve">面经证据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公开 Alibaba 面经曾要求两个有序数组中位数并强调对数复杂度。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白板实现检查点  </w:t>
      </w:r>
      <w:r>
        <w:rPr>
          <w:rFonts w:ascii="Noto Sans CJK SC" w:hAnsi="Noto Sans CJK SC" w:eastAsia="Noto Sans CJK SC"/>
          <w:b w:val="0"/>
          <w:color w:val="222222"/>
          <w:sz w:val="18"/>
        </w:rPr>
        <w:t>先写出 Binary Partition 的不变量，再把边界条件直接编码进循环条件；完成后用一个正常样例 + 一个极端样例 dry-run。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Binary Partition 去掉重复工作。关键不变量是：在短数组切一刀，长数组切的位置由总左半长度决定；只需满足 leftA&lt;=rightB 且 leftB&lt;=rightA。 最终复杂度是 O(log min(m,n)) / O(1)。”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042 · LC 875  爱吃香蕉的珂珂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Koko Eating Bananas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Binary Search on Answer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给定若干堆和总小时 H，求最小整数速度。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速度越大所需时间越少，check(speed)&lt;=H 具有单调性。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搜索 [1,maxPile]；hours=sum(ceil(p/speed))；可行则收缩右界。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 log M) / O(1)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ceil 用 (p+k-1)//k；边界返回 l。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机器处理速率、吞吐、延迟 SLA 类题都可映射。</w:t>
      </w:r>
    </w:p>
    <w:p>
      <w:pPr>
        <w:spacing w:before="4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>参考实现（Python）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def min_eating_speed(piles, h):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lo, hi = 1, max(piles)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while lo &lt; hi: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mid = (lo+hi)//2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hours = sum((p+mid-1)//mid for p in piles)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if hours &lt;= h: hi = mid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else: lo = mid+1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return lo</w:t>
            </w:r>
          </w:p>
        </w:tc>
      </w:tr>
    </w:tbl>
    <w:p>
      <w:pPr>
        <w:spacing w:after="20"/>
      </w:pP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Binary Search on Answer 去掉重复工作。关键不变量是：速度越大所需时间越少，check(speed)&lt;=H 具有单调性。 最终复杂度是 O(n log M) / O(1)。”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043 · LC 1011  在 D 天内送达包裹的能力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Capacity To Ship Packages Within D Days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Feasibility Search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保持顺序装船，在 D 天内送完的最小船容量。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容量下界 max(weights)，上界 sum(weights)；容量越大需要天数不增。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check(cap) 模拟按顺序装箱并统计天数；二分最小可行 cap。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 log sumW) / O(1)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下界写 0 会让单件超容量；check 中天数初始化。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拆成 K 段最小化最大段和（LC410）。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044 · LC 162  寻找峰值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Find Peak Element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2F5597"/>
          <w:sz w:val="18"/>
        </w:rPr>
        <w:t xml:space="preserve">优先级 A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Slope Binary Search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相邻元素不同，找任意峰值。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比较 mid 与 mid+1 相当于看局部斜率；上坡说明右侧必有峰，下坡说明左侧含 mid 必有峰。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while l&lt;r；mid；nums[mid]&lt;nums[mid+1] 则 l=mid+1 否则 r=mid。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O(logn) / O(1)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不要访问 mid-1/mid+1 两侧导致边界复杂化。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二维峰值如何做？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4"/>
        </w:rPr>
        <w:t>第 6 章  堆、Top-K、流式计算与随机采样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22222"/>
          <w:sz w:val="22"/>
        </w:rPr>
        <w:t>与推荐、检索、召回、在线统计最贴近。把离线排序升级为在线、内存受限、分布式版本。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4F7FA"/>
            <w:tcBorders>
              <w:top w:val="single" w:sz="4" w:color="F4F7FA"/>
              <w:left w:val="single" w:sz="12" w:color="2F5597"/>
              <w:bottom w:val="single" w:sz="4" w:color="F4F7FA"/>
              <w:right w:val="single" w:sz="4" w:color="F4F7FA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统一识别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先问是否真的需要全排序；Top-K 通常只需要 K 大小的堆或 QuickSelect。</w:t>
            </w:r>
          </w:p>
        </w:tc>
      </w:tr>
    </w:tbl>
    <w:p>
      <w:pPr>
        <w:spacing w:after="20"/>
      </w:pPr>
    </w:p>
    <w:p>
      <w:pPr>
        <w:spacing w:before="60" w:after="60" w:line="276" w:lineRule="auto"/>
      </w:pPr>
      <w:r>
        <w:rPr>
          <w:rFonts w:ascii="Noto Sans CJK SC" w:hAnsi="Noto Sans CJK SC" w:eastAsia="Noto Sans CJK SC"/>
          <w:b/>
          <w:color w:val="17365D"/>
          <w:sz w:val="20"/>
        </w:rPr>
        <w:t>核心原型：</w:t>
      </w:r>
      <w:r>
        <w:rPr>
          <w:rFonts w:ascii="Noto Sans CJK SC" w:hAnsi="Noto Sans CJK SC" w:eastAsia="Noto Sans CJK SC"/>
          <w:b w:val="0"/>
          <w:color w:val="222222"/>
          <w:sz w:val="20"/>
        </w:rPr>
        <w:t>Heap / QuickSelect / Streaming / Sampling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# 流式 Top-K（最小堆）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heap = []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for x in stream: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heappush(heap, x)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if len(heap) &gt; k: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    heappop(heap)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# heap 保存当前全局 K 大候选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题号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LeetCode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难度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核心模式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45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215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Heap / QuickSelect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46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347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Frequency + Selection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47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973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Top-K / QuickSelect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48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295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Hard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Two Heaps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49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23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Hard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K-way Merge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50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346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Easy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A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Fixed-size Stream State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51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528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Prefix Weight + Sampling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52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470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Rejection Sampling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53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912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Sorting Implementation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045 · LC 215  数组中的第 K 个最大元素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Kth Largest Element in an Array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Heap / QuickSelect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找数组第 K 大，不要求排序输出。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不必全排序：维护 K 大小最小堆 O(nlogk)，或 QuickSelect 平均 O(n)。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堆版：push，size&gt;K 时 pop；QuickSelect 通过 partition 只递归一侧。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O(nlogk) / O(k)，QuickSelect 平均 O(n)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“第 K 大”与索引 n-k；QuickSelect 最坏 O(n^2)。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十亿数据、外存、100 台机器如何做 Top-K？</w:t>
      </w:r>
    </w:p>
    <w:p>
      <w:pPr>
        <w:spacing w:before="4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>参考实现（Python）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import heapq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def find_kth_largest(nums, k):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heap = []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for x in nums: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heapq.heappush(heap, x)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if len(heap) &gt; k: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heapq.heappop(heap)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return heap[0]</w:t>
            </w:r>
          </w:p>
        </w:tc>
      </w:tr>
    </w:tbl>
    <w:p>
      <w:pPr>
        <w:spacing w:after="20"/>
      </w:pP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Heap / QuickSelect 去掉重复工作。关键不变量是：不必全排序：维护 K 大小最小堆 O(nlogk)，或 QuickSelect 平均 O(n)。 最终复杂度是 O(nlogk) / O(k)，QuickSelect 平均 O(n)。”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046 · LC 347  前 K 个高频元素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Top K Frequent Elements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Frequency + Selection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返回出现频率最高的 K 个不同元素。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先计数，再在“元素-频率”上做堆、桶排序或 QuickSelect；频率上界是 n，桶解法可 O(n)。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Counter；bucket[freq].append(x)；从高频桶逆序收集到 K。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O(n)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直接对原数组排序浪费；K 是不同元素数。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大规模流数据：Count-Min Sketch + heap。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白板实现检查点  </w:t>
      </w:r>
      <w:r>
        <w:rPr>
          <w:rFonts w:ascii="Noto Sans CJK SC" w:hAnsi="Noto Sans CJK SC" w:eastAsia="Noto Sans CJK SC"/>
          <w:b w:val="0"/>
          <w:color w:val="222222"/>
          <w:sz w:val="18"/>
        </w:rPr>
        <w:t>先写出 Frequency + Selection 的不变量，再把边界条件直接编码进循环条件；完成后用一个正常样例 + 一个极端样例 dry-run。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Frequency + Selection 去掉重复工作。关键不变量是：先计数，再在“元素-频率”上做堆、桶排序或 QuickSelect；频率上界是 n，桶解法可 O(n)。 最终复杂度是 O(n) / O(n)。”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047 · LC 973  最接近原点的 K 个点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K Closest Points to Origin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Top-K / QuickSelect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返回欧氏距离最小的 K 个二维点。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比较平方距离即可，避免 sqrt；K 很小时 max-heap，批量离线可 QuickSelect。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维护 K 大小最大堆（Python 可存负距离）或 partition。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O(nlogk) / O(k)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不必要开方；堆方向写反。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高维向量检索时为何不能直接扫描？引向 ANN/HNSW。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048 · LC 295  数据流的中位数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Find Median from Data Stream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Hard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Two Heaps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不断插入数字并随时返回中位数。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small 最大堆存较小一半，large 最小堆存较大一半；保证大小差 &lt;=1 且所有 small&lt;=large。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插入后跨堆移动；再平衡大小；奇数取大堆顶，偶数取两顶均值。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插入 O(logn)，查询 O(1)，空间 O(n)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Python 最大堆用负数；平衡顺序和不变量。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滑动窗口中位数需要 lazy deletion；近似分位数用 sketch。</w:t>
      </w:r>
    </w:p>
    <w:p>
      <w:pPr>
        <w:spacing w:before="4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>参考实现（Python）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import heapq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class MedianFinder: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def __init__(self): self.small, self.large = [], []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def addNum(self, x):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heapq.heappush(self.small, -x)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heapq.heappush(self.large, -heapq.heappop(self.small))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if len(self.large) &gt; len(self.small):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heapq.heappush(self.small, -heapq.heappop(self.large))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def findMedian(self):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if len(self.small) &gt; len(self.large): return -self.small[0]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return (-self.small[0] + self.large[0]) / 2</w:t>
            </w:r>
          </w:p>
        </w:tc>
      </w:tr>
    </w:tbl>
    <w:p>
      <w:pPr>
        <w:spacing w:after="20"/>
      </w:pP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Two Heaps 去掉重复工作。关键不变量是：small 最大堆存较小一半，large 最小堆存较大一半；保证大小差 &lt;=1 且所有 small&lt;=large。 最终复杂度是 插入 O(logn)，查询 O(1)，空间 O(n)。”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049 · LC 23  合并 K 个升序链表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Merge k Sorted Lists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Hard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K-way Merge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合并 K 个有序链表。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每条链表只把当前最小头节点放进最小堆，堆大小最多 K。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初始化所有非空头；pop 最小节点接到结果；将其 next 入堆。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O(NlogK) / O(K)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Python tuple 中节点不可比较，需要 tie-breaker。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分治两两 merge 同样 O(NlogK)，常数和工程差异？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050 · LC 346  数据流中的移动平均值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Moving Average from Data Stream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Easy  </w:t>
      </w:r>
      <w:r>
        <w:rPr>
          <w:rFonts w:ascii="Noto Sans CJK SC" w:hAnsi="Noto Sans CJK SC" w:eastAsia="Noto Sans CJK SC"/>
          <w:b/>
          <w:color w:val="2F5597"/>
          <w:sz w:val="18"/>
        </w:rPr>
        <w:t xml:space="preserve">优先级 A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R 公开面经样本  </w:t>
      </w:r>
      <w:r>
        <w:rPr>
          <w:rFonts w:ascii="Noto Sans CJK SC" w:hAnsi="Noto Sans CJK SC" w:eastAsia="Noto Sans CJK SC"/>
          <w:b w:val="0"/>
          <w:color w:val="222222"/>
          <w:sz w:val="18"/>
        </w:rPr>
        <w:t>Fixed-size Stream State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持续读入数值，返回最近 K 个数的平均值。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维护固定窗口和 running sum，避免每次 O(K) 重算。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queue append；sum+=x；超 K 则 sum-=popleft；返回 sum/len(queue)。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每次 O(1) / O(K)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前 K-1 个数据时分母是当前长度。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高吞吐时用 ring buffer；窗口按时间而非条数如何处理？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FF8E8"/>
            <w:tcBorders>
              <w:top w:val="single" w:sz="4" w:color="FFF8E8"/>
              <w:left w:val="single" w:sz="12" w:color="C59B44"/>
              <w:bottom w:val="single" w:sz="4" w:color="FFF8E8"/>
              <w:right w:val="single" w:sz="4" w:color="FFF8E8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C59B44"/>
                <w:sz w:val="18"/>
              </w:rPr>
              <w:t xml:space="preserve">面经证据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公开 Meta MLE 面经出现 Moving Average from Data Stream。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051 · LC 528  按权重随机选择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Random Pick with Weight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R 公开面经样本  </w:t>
      </w:r>
      <w:r>
        <w:rPr>
          <w:rFonts w:ascii="Noto Sans CJK SC" w:hAnsi="Noto Sans CJK SC" w:eastAsia="Noto Sans CJK SC"/>
          <w:b w:val="0"/>
          <w:color w:val="222222"/>
          <w:sz w:val="18"/>
        </w:rPr>
        <w:t>Prefix Weight + Sampling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按给定正权重比例随机返回下标。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把权重做前缀和，相当于把 [1,total] 切成不同长度区间；随机点落在哪个区间就选哪个下标。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prefix；随机整数 r∈[1,total]；lower_bound 找第一个 prefix&gt;=r。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构建 O(n)，采样 O(logn)，空间 O(n)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随机区间边界；浮点随机误差。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权重动态更新：Fenwick Tree/Segment Tree；Alias Method 做 O(1) 采样。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FF8E8"/>
            <w:tcBorders>
              <w:top w:val="single" w:sz="4" w:color="FFF8E8"/>
              <w:left w:val="single" w:sz="12" w:color="C59B44"/>
              <w:bottom w:val="single" w:sz="4" w:color="FFF8E8"/>
              <w:right w:val="single" w:sz="4" w:color="FFF8E8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C59B44"/>
                <w:sz w:val="18"/>
              </w:rPr>
              <w:t xml:space="preserve">面经证据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公开 Meta MLE 面经出现 Random Pick with Weight。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052 · LC 470  用 Rand7 实现 Rand10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Implement Rand10() Using Rand7()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R 公开面经样本  </w:t>
      </w:r>
      <w:r>
        <w:rPr>
          <w:rFonts w:ascii="Noto Sans CJK SC" w:hAnsi="Noto Sans CJK SC" w:eastAsia="Noto Sans CJK SC"/>
          <w:b w:val="0"/>
          <w:color w:val="222222"/>
          <w:sz w:val="18"/>
        </w:rPr>
        <w:t>Rejection Sampling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只能调用均匀 Rand7，构造均匀 Rand10。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两次 Rand7 产生 49 个等概率状态；取前 40 个映射到 10 类，剩余 9 个拒绝重采样。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x=(rand7()-1)*7+rand7()；若 x&lt;=40 返回 1+(x-1)%10，否则重试。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期望 O(1) 次调用 / O(1)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直接取模 49%10 会偏；必须从等概率状态空间出发。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如何复用拒绝区间提高随机数利用率？从 randM 到 randN 的一般方法？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FF8E8"/>
            <w:tcBorders>
              <w:top w:val="single" w:sz="4" w:color="FFF8E8"/>
              <w:left w:val="single" w:sz="12" w:color="C59B44"/>
              <w:bottom w:val="single" w:sz="4" w:color="FFF8E8"/>
              <w:right w:val="single" w:sz="4" w:color="FFF8E8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C59B44"/>
                <w:sz w:val="18"/>
              </w:rPr>
              <w:t xml:space="preserve">面经证据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公开 LinkedIn MLE 面经出现与 rand7 -&gt; rand10 高度同构的拒绝采样题。</w:t>
            </w:r>
          </w:p>
        </w:tc>
      </w:tr>
    </w:tbl>
    <w:p>
      <w:pPr>
        <w:spacing w:after="20"/>
      </w:pPr>
    </w:p>
    <w:p>
      <w:pPr>
        <w:spacing w:before="4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>参考实现（Python）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def rand10():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while True: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x = (rand7() - 1) * 7 + rand7()  # 1..49 等概率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if x &lt;= 40: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return 1 + (x - 1) % 10</w:t>
            </w:r>
          </w:p>
        </w:tc>
      </w:tr>
    </w:tbl>
    <w:p>
      <w:pPr>
        <w:spacing w:after="20"/>
      </w:pP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Rejection Sampling 去掉重复工作。关键不变量是：两次 Rand7 产生 49 个等概率状态；取前 40 个映射到 10 类，剩余 9 个拒绝重采样。 最终复杂度是 期望 O(1) 次调用 / O(1)。”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053 · LC 912  排序数组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Sort an Array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R 公开面经样本  </w:t>
      </w:r>
      <w:r>
        <w:rPr>
          <w:rFonts w:ascii="Noto Sans CJK SC" w:hAnsi="Noto Sans CJK SC" w:eastAsia="Noto Sans CJK SC"/>
          <w:b w:val="0"/>
          <w:color w:val="222222"/>
          <w:sz w:val="18"/>
        </w:rPr>
        <w:t>Sorting Implementation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手写一种 O(nlogn) 级别排序并讨论最坏情况。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算法岗应同时掌握 merge sort 的稳定最坏 O(nlogn) 与 randomized quicksort 的原地平均 O(nlogn)。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归并：分治+merge；快排：随机 pivot + partition。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Merge O(nlogn)/O(n)；Quick 平均 O(nlogn)/O(logn) 栈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固定 pivot 遇有序数组退化；递归深度。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稳定性、外排序、并行排序、Top-K 是否需要完整排序？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FF8E8"/>
            <w:tcBorders>
              <w:top w:val="single" w:sz="4" w:color="FFF8E8"/>
              <w:left w:val="single" w:sz="12" w:color="C59B44"/>
              <w:bottom w:val="single" w:sz="4" w:color="FFF8E8"/>
              <w:right w:val="single" w:sz="4" w:color="FFF8E8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C59B44"/>
                <w:sz w:val="18"/>
              </w:rPr>
              <w:t xml:space="preserve">面经证据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近期国内算法岗公开面经仍出现手写快速排序/排序实现。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4"/>
        </w:rPr>
        <w:t>第 7 章  二叉树与 Tree DP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22222"/>
          <w:sz w:val="22"/>
        </w:rPr>
        <w:t>树题的统一语言是递归返回值。最关键的是把“当前答案”和“向父节点返回的信息”分开。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4F7FA"/>
            <w:tcBorders>
              <w:top w:val="single" w:sz="4" w:color="F4F7FA"/>
              <w:left w:val="single" w:sz="12" w:color="2F5597"/>
              <w:bottom w:val="single" w:sz="4" w:color="F4F7FA"/>
              <w:right w:val="single" w:sz="4" w:color="F4F7FA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统一识别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先定义 dfs(node) 的返回语义，再写左右子树，再合并。</w:t>
            </w:r>
          </w:p>
        </w:tc>
      </w:tr>
    </w:tbl>
    <w:p>
      <w:pPr>
        <w:spacing w:after="20"/>
      </w:pPr>
    </w:p>
    <w:p>
      <w:pPr>
        <w:spacing w:before="60" w:after="60" w:line="276" w:lineRule="auto"/>
      </w:pPr>
      <w:r>
        <w:rPr>
          <w:rFonts w:ascii="Noto Sans CJK SC" w:hAnsi="Noto Sans CJK SC" w:eastAsia="Noto Sans CJK SC"/>
          <w:b/>
          <w:color w:val="17365D"/>
          <w:sz w:val="20"/>
        </w:rPr>
        <w:t>核心原型：</w:t>
      </w:r>
      <w:r>
        <w:rPr>
          <w:rFonts w:ascii="Noto Sans CJK SC" w:hAnsi="Noto Sans CJK SC" w:eastAsia="Noto Sans CJK SC"/>
          <w:b w:val="0"/>
          <w:color w:val="222222"/>
          <w:sz w:val="20"/>
        </w:rPr>
        <w:t>DFS / BFS / Post-order DP / BST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# Tree DP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def dfs(node):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if not node: return BASE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left = dfs(node.left)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right = dfs(node.right)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update_global(node, left, right)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return value_for_parent(node, left, right)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题号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LeetCode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难度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核心模式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54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104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Easy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Tree DFS Return Value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55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102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BFS by Level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56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226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Easy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B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Recursive Structural Transform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57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543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Easy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Post-order Tree DP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58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110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Easy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A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Early-stop Tree DP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59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98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Range Invariant / Inorder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60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230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Ordered Inorder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61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236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Recursive Information Merge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62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199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A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BFS/DFS with Depth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63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105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Divide &amp; Conquer + Index Map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64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124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Hard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Tree DP with Global Answer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65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314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A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BFS + Column Coordinate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054 · LC 104  二叉树最大深度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Maximum Depth of Binary Tree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Easy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Tree DFS Return Value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求二叉树最大深度。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先定义 dfs(node) 返回“以 node 为根的子树深度”，递推自然得到 1+max(left,right)。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空节点返回 0；递归左右；返回 1+max。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O(h)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复杂度空间是递归高度 h，不总是 logn。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BFS 层序也可；最小深度有哪些坑？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白板实现检查点  </w:t>
      </w:r>
      <w:r>
        <w:rPr>
          <w:rFonts w:ascii="Noto Sans CJK SC" w:hAnsi="Noto Sans CJK SC" w:eastAsia="Noto Sans CJK SC"/>
          <w:b w:val="0"/>
          <w:color w:val="222222"/>
          <w:sz w:val="18"/>
        </w:rPr>
        <w:t>先写出 Tree DFS Return Value 的不变量，再把边界条件直接编码进循环条件；完成后用一个正常样例 + 一个极端样例 dry-run。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Tree DFS Return Value 去掉重复工作。关键不变量是：先定义 dfs(node) 返回“以 node 为根的子树深度”，递推自然得到 1+max(left,right)。 最终复杂度是 O(n) / O(h)。”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055 · LC 102  二叉树层序遍历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Binary Tree Level Order Traversal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BFS by Level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按层返回树节点值。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queue 表示当前未处理前沿；每轮固定读取当前 queue 长度，就能划分层。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while q：level_size=len(q)；循环弹出并加入子节点。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O(w)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边遍历边用动态 len(q) 会把下一层混入。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锯齿层序、右视图、多源 BFS 是同一队列思想。</w:t>
      </w:r>
    </w:p>
    <w:p>
      <w:pPr>
        <w:spacing w:before="4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>参考实现（Python）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from collections import deque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def level_order(root):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if not root: return []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q = deque([root]); ans = []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while q: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level = []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for _ in range(len(q)):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node = q.popleft(); level.append(node.val)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if node.left: q.append(node.left)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if node.right: q.append(node.right)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ans.append(level)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return ans</w:t>
            </w:r>
          </w:p>
        </w:tc>
      </w:tr>
    </w:tbl>
    <w:p>
      <w:pPr>
        <w:spacing w:after="20"/>
      </w:pP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BFS by Level 去掉重复工作。关键不变量是：queue 表示当前未处理前沿；每轮固定读取当前 queue 长度，就能划分层。 最终复杂度是 O(n) / O(w)。”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056 · LC 226  翻转二叉树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Invert Binary Tree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Easy  </w:t>
      </w:r>
      <w:r>
        <w:rPr>
          <w:rFonts w:ascii="Noto Sans CJK SC" w:hAnsi="Noto Sans CJK SC" w:eastAsia="Noto Sans CJK SC"/>
          <w:b/>
          <w:color w:val="2F5597"/>
          <w:sz w:val="18"/>
        </w:rPr>
        <w:t xml:space="preserve">优先级 B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Recursive Structural Transform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交换每个节点的左右子树。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树的结构性变换常可写成“先处理子树，再组合”或直接交换后递归。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若 node：node.left,node.right = dfs(right),dfs(left)。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O(h)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没有必要额外建树；注意是否允许原地修改。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如何判断两棵树镜像？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057 · LC 543  二叉树的直径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Diameter of Binary Tree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Easy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Post-order Tree DP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求任意两节点间最长路径边数。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dfs 向父节点返回“单边最大深度”；全局答案用 left_depth+right_depth，两者语义不同。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后序求 left/right；ans=max(ans,left+right)；return 1+max(left,right)。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O(h)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把返回值直接当直径导致父节点无法使用。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LC124 最大路径和只是把“深度”换成“最大向上贡献”。</w:t>
      </w:r>
    </w:p>
    <w:p>
      <w:pPr>
        <w:spacing w:before="4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>参考实现（Python）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def diameter_of_binary_tree(root):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ans = 0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def dfs(node):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nonlocal ans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if not node: return 0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l, r = dfs(node.left), dfs(node.right)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ans = max(ans, l+r)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return 1 + max(l,r)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dfs(root)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return ans</w:t>
            </w:r>
          </w:p>
        </w:tc>
      </w:tr>
    </w:tbl>
    <w:p>
      <w:pPr>
        <w:spacing w:after="20"/>
      </w:pP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Post-order Tree DP 去掉重复工作。关键不变量是：dfs 向父节点返回“单边最大深度”；全局答案用 left_depth+right_depth，两者语义不同。 最终复杂度是 O(n) / O(h)。”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058 · LC 110  平衡二叉树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Balanced Binary Tree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Easy  </w:t>
      </w:r>
      <w:r>
        <w:rPr>
          <w:rFonts w:ascii="Noto Sans CJK SC" w:hAnsi="Noto Sans CJK SC" w:eastAsia="Noto Sans CJK SC"/>
          <w:b/>
          <w:color w:val="2F5597"/>
          <w:sz w:val="18"/>
        </w:rPr>
        <w:t xml:space="preserve">优先级 A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Early-stop Tree DP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判断每个节点左右子树高度差不超过 1。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不要对每个节点重复求高度 O(n^2)；一次后序同时返回高度，失衡则返回哨兵 -1。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left=dfs；若 -1 早停；right 同理；差&gt;1 返回 -1，否则 1+max。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O(h)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朴素 top-down 重复计算高度。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如何扩展到 AVL 插入后的旋转？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059 · LC 98  验证二叉搜索树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Validate Binary Search Tree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Range Invariant / Inorder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判断树是否满足严格 BST。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每个节点不只与父节点比较，而要满足祖先传下来的 (low,high) 全局范围。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dfs(node,low,high)；若 val 不在范围返回 False；左更新 high，右更新 low。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O(h)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只检查 node.left&lt;node&lt;node.right 会漏祖先约束；重复值规则。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中序递增法；允许重复时规则如何定义？</w:t>
      </w:r>
    </w:p>
    <w:p>
      <w:pPr>
        <w:spacing w:before="4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>参考实现（Python）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def is_valid_bst(root):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def dfs(node, low, high):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if not node: return True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if not (low &lt; node.val &lt; high): return False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return dfs(node.left, low, node.val) and dfs(node.right, node.val, high)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return dfs(root, float('-inf'), float('inf'))</w:t>
            </w:r>
          </w:p>
        </w:tc>
      </w:tr>
    </w:tbl>
    <w:p>
      <w:pPr>
        <w:spacing w:after="20"/>
      </w:pP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Range Invariant / Inorder 去掉重复工作。关键不变量是：每个节点不只与父节点比较，而要满足祖先传下来的 (low,high) 全局范围。 最终复杂度是 O(n) / O(h)。”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060 · LC 230  BST 中第 K 小的元素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Kth Smallest in BST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Ordered Inorder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BST 中序遍历天然升序，第 K 个访问节点即答案。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可以递归计数，也可显式栈在找到第 K 个时提前停止。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一路压左；pop 访问并 k--；k=0 返回；转右。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O(h+k) / O(h)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完整遍历后排序浪费 BST 性质。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频繁 kth 查询：节点维护 subtree size，变成 Order Statistic Tree。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061 · LC 236  二叉树最近公共祖先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Lowest Common Ancestor of a Binary Tree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Recursive Information Merge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给定 p,q，找最近公共祖先。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dfs 返回“当前子树是否找到了 p/q/祖先”；若左右分别非空，当前节点就是汇合点。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若 node 为 None/p/q 返回 node；left=dfs,right=dfs；若都非空返回 node，否则返回非空者。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O(h)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题目是否保证 p,q 存在；BST 版本可利用值域。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多次 LCA 查询：Euler Tour + RMQ / binary lifting。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白板实现检查点  </w:t>
      </w:r>
      <w:r>
        <w:rPr>
          <w:rFonts w:ascii="Noto Sans CJK SC" w:hAnsi="Noto Sans CJK SC" w:eastAsia="Noto Sans CJK SC"/>
          <w:b w:val="0"/>
          <w:color w:val="222222"/>
          <w:sz w:val="18"/>
        </w:rPr>
        <w:t>先写出 Recursive Information Merge 的不变量，再把边界条件直接编码进循环条件；完成后用一个正常样例 + 一个极端样例 dry-run。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Recursive Information Merge 去掉重复工作。关键不变量是：dfs 返回“当前子树是否找到了 p/q/祖先”；若左右分别非空，当前节点就是汇合点。 最终复杂度是 O(n) / O(h)。”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062 · LC 199  二叉树右视图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Binary Tree Right Side View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2F5597"/>
          <w:sz w:val="18"/>
        </w:rPr>
        <w:t xml:space="preserve">优先级 A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BFS/DFS with Depth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从右侧看每层可见的最右节点。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BFS 每层最后一个，或 DFS 先右后左并在第一次到达某深度时记录。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层序遍历，在 i==level_size-1 时 append。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O(w)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把节点值唯一性当条件。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左视图、锯齿、垂序遍历。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063 · LC 105  前序与中序构造二叉树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Construct Binary Tree from Preorder and Inorder Traversal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Divide &amp; Conquer + Index Map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根据无重复前序和中序遍历重建树。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前序首元素是根；中序中根的位置把左右子树切开。用 hash 避免每次线性找根。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index={val:i}；递归传区间或维护 preorder 指针；根据中序边界构造左右。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O(n)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切片会额外 O(n^2) 风险；区间长度计算。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若有重复值？信息是否足以唯一重建？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064 · LC 124  二叉树中的最大路径和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Binary Tree Maximum Path Sum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Hard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Tree DP with Global Answer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路径可从任意节点开始结束但不能重复节点，求最大和。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向父节点只能贡献一条分支，因此 return node.val+max(0,left,right)；全局答案可同时取左右两条正贡献。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后序；left=max(0,dfs(left))；right 同；ans=max(ans,val+left+right)；return val+max(left,right)。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O(h)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全负树时 ans 初始化 0 会错；返回值不能包含左右两支。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路径长度限制、必须经过根、最大乘积如何变化？</w:t>
      </w:r>
    </w:p>
    <w:p>
      <w:pPr>
        <w:spacing w:before="4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>参考实现（Python）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def max_path_sum(root):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ans = float('-inf')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def dfs(node):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nonlocal ans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if not node: return 0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l = max(0, dfs(node.left)); r = max(0, dfs(node.right))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ans = max(ans, node.val + l + r)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return node.val + max(l, r)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dfs(root)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return ans</w:t>
            </w:r>
          </w:p>
        </w:tc>
      </w:tr>
    </w:tbl>
    <w:p>
      <w:pPr>
        <w:spacing w:after="20"/>
      </w:pP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Tree DP with Global Answer 去掉重复工作。关键不变量是：向父节点只能贡献一条分支，因此 return node.val+max(0,left,right)；全局答案可同时取左右两条正贡献。 最终复杂度是 O(n) / O(h)。”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065 · LC 314  二叉树垂序遍历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Binary Tree Vertical Order Traversal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2F5597"/>
          <w:sz w:val="18"/>
        </w:rPr>
        <w:t xml:space="preserve">优先级 A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R 公开面经样本  </w:t>
      </w:r>
      <w:r>
        <w:rPr>
          <w:rFonts w:ascii="Noto Sans CJK SC" w:hAnsi="Noto Sans CJK SC" w:eastAsia="Noto Sans CJK SC"/>
          <w:b w:val="0"/>
          <w:color w:val="222222"/>
          <w:sz w:val="18"/>
        </w:rPr>
        <w:t>BFS + Column Coordinate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按列从左到右输出节点，同列保持从上到下/从左到右顺序。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给 root 列坐标 0，左 -1 右 +1；BFS 天然保留层级顺序。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queue(node,col)；columns[col].append(val)；跟踪 min_col,max_col。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O(n)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若用 DFS，同层顺序可能需额外排序。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LC987 要同时按 row/value 排序，数据结构如何升级？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FF8E8"/>
            <w:tcBorders>
              <w:top w:val="single" w:sz="4" w:color="FFF8E8"/>
              <w:left w:val="single" w:sz="12" w:color="C59B44"/>
              <w:bottom w:val="single" w:sz="4" w:color="FFF8E8"/>
              <w:right w:val="single" w:sz="4" w:color="FFF8E8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C59B44"/>
                <w:sz w:val="18"/>
              </w:rPr>
              <w:t xml:space="preserve">面经证据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公开 Meta ML/MLE 面经出现 Vertical Order Traversal 同类题。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4"/>
        </w:rPr>
        <w:t>第 8 章  图、BFS/DFS、拓扑与并查集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22222"/>
          <w:sz w:val="22"/>
        </w:rPr>
        <w:t>搜索、依赖、连通性与最短路的统一框架。推荐/图学习/知识图谱岗位尤其重要。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4F7FA"/>
            <w:tcBorders>
              <w:top w:val="single" w:sz="4" w:color="F4F7FA"/>
              <w:left w:val="single" w:sz="12" w:color="2F5597"/>
              <w:bottom w:val="single" w:sz="4" w:color="F4F7FA"/>
              <w:right w:val="single" w:sz="4" w:color="F4F7FA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统一识别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能否到达用 DFS/BFS；依赖用拓扑；动态连通用并查集；无权最短步数用 BFS。</w:t>
            </w:r>
          </w:p>
        </w:tc>
      </w:tr>
    </w:tbl>
    <w:p>
      <w:pPr>
        <w:spacing w:after="20"/>
      </w:pPr>
    </w:p>
    <w:p>
      <w:pPr>
        <w:spacing w:before="60" w:after="60" w:line="276" w:lineRule="auto"/>
      </w:pPr>
      <w:r>
        <w:rPr>
          <w:rFonts w:ascii="Noto Sans CJK SC" w:hAnsi="Noto Sans CJK SC" w:eastAsia="Noto Sans CJK SC"/>
          <w:b/>
          <w:color w:val="17365D"/>
          <w:sz w:val="20"/>
        </w:rPr>
        <w:t>核心原型：</w:t>
      </w:r>
      <w:r>
        <w:rPr>
          <w:rFonts w:ascii="Noto Sans CJK SC" w:hAnsi="Noto Sans CJK SC" w:eastAsia="Noto Sans CJK SC"/>
          <w:b w:val="0"/>
          <w:color w:val="222222"/>
          <w:sz w:val="20"/>
        </w:rPr>
        <w:t>Graph Traversal / Topological Sort / Union-Find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# Kahn 拓扑排序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q = deque(v for v in V if indegree[v] == 0)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order = []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while q: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u = q.popleft(); order.append(u)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for v in graph[u]: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    indegree[v] -= 1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    if indegree[v] == 0: q.append(v)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题号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LeetCode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难度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核心模式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66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200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Grid Connected Components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67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695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DFS Aggregation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68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133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A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DFS/BFS + Node Map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69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207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Cycle Detection / Topological Sort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70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210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Topological Ordering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71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127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Hard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Shortest Path BFS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72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994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Multi-source BFS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73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417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A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Reverse Reachability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74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721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Union-Find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75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684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A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Union-Find Cycle Detection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76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841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A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Reachability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77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399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A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Weighted Graph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066 · LC 200  岛屿数量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Number of Islands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Grid Connected Components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0/1 网格中统计四方向连通的陆地块数量。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每遇到未访问陆地就发现一个新连通分量，并 DFS/BFS 把整块标记。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双层扫描；grid[r][c]=='1' 时 ans++ 并 flood fill。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O(mn) / O(mn) 最坏栈/队列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访问标记晚于入队会重复加入；递归深度风险。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并查集版本；动态加陆地 LC305。</w:t>
      </w:r>
    </w:p>
    <w:p>
      <w:pPr>
        <w:spacing w:before="4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>参考实现（Python）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def num_islands(grid):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m,n=len(grid),len(grid[0]); ans=0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def dfs(r,c):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if r&lt;0 or r&gt;=m or c&lt;0 or c&gt;=n or grid[r][c]!='1': return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grid[r][c]='0'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dfs(r+1,c); dfs(r-1,c); dfs(r,c+1); dfs(r,c-1)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for r in range(m):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for c in range(n):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if grid[r][c]=='1': ans+=1; dfs(r,c)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return ans</w:t>
            </w:r>
          </w:p>
        </w:tc>
      </w:tr>
    </w:tbl>
    <w:p>
      <w:pPr>
        <w:spacing w:after="20"/>
      </w:pP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Grid Connected Components 去掉重复工作。关键不变量是：每遇到未访问陆地就发现一个新连通分量，并 DFS/BFS 把整块标记。 最终复杂度是 O(mn) / O(mn) 最坏栈/队列。”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067 · LC 695  岛屿的最大面积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Max Area of Island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R 公开面经样本  </w:t>
      </w:r>
      <w:r>
        <w:rPr>
          <w:rFonts w:ascii="Noto Sans CJK SC" w:hAnsi="Noto Sans CJK SC" w:eastAsia="Noto Sans CJK SC"/>
          <w:b w:val="0"/>
          <w:color w:val="222222"/>
          <w:sz w:val="18"/>
        </w:rPr>
        <w:t>DFS Aggregation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求最大连通陆地区域大小。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和岛屿数量同一母题，只是 DFS 返回值从“标记”升级为“当前连通块节点数”。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dfs 越界/水返回0；标记访问；return 1+四邻 dfs；取最大。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O(mn) / O(mn) 最坏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忘记先标记导致环形重复递归。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8 邻域、带权网格、最大周长。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FF8E8"/>
            <w:tcBorders>
              <w:top w:val="single" w:sz="4" w:color="FFF8E8"/>
              <w:left w:val="single" w:sz="12" w:color="C59B44"/>
              <w:bottom w:val="single" w:sz="4" w:color="FFF8E8"/>
              <w:right w:val="single" w:sz="4" w:color="FFF8E8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C59B44"/>
                <w:sz w:val="18"/>
              </w:rPr>
              <w:t xml:space="preserve">面经证据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公开算法岗面经中出现最大连通区域/岛屿面积同类题。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068 · LC 133  克隆图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Clone Graph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2F5597"/>
          <w:sz w:val="18"/>
        </w:rPr>
        <w:t xml:space="preserve">优先级 A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DFS/BFS + Node Map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深拷贝一个可能有环的无向图。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图有环，必须在递归进入邻居前建立 old-&gt;new 映射，否则无限递归；本质和 Random Pointer Copy 相同。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若 node 在 map 返回；先创建 clone 并登记；递归/遍历复制 neighbors。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O(V+E) / O(V)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把 visited 与 clone map 分成两套没必要。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有向图、带权边、序列化图。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069 · LC 207  课程表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Course Schedule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Cycle Detection / Topological Sort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存在先修依赖，判断是否能完成所有课程。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问题等价于有向图是否无环；Kahn 算法通过不断删除入度 0 节点验证。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建 adjacency/indegree；queue 入度0；弹出并减邻居入度；processed==n。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O(V+E) / O(V+E)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边方向搞反不一定影响“有无环”但影响输出语义；重复边。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DFS 三色标记；返回一个可行课程顺序 LC210。</w:t>
      </w:r>
    </w:p>
    <w:p>
      <w:pPr>
        <w:spacing w:before="4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>参考实现（Python）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from collections import deque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def can_finish(n, prerequisites):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g=[[] for _ in range(n)]; indeg=[0]*n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for course, pre in prerequisites: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g[pre].append(course); indeg[course]+=1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q=deque(i for i,d in enumerate(indeg) if d==0); seen=0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while q: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u=q.popleft(); seen+=1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for v in g[u]: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indeg[v]-=1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if indeg[v]==0: q.append(v)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return seen==n</w:t>
            </w:r>
          </w:p>
        </w:tc>
      </w:tr>
    </w:tbl>
    <w:p>
      <w:pPr>
        <w:spacing w:after="20"/>
      </w:pP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Cycle Detection / Topological Sort 去掉重复工作。关键不变量是：问题等价于有向图是否无环；Kahn 算法通过不断删除入度 0 节点验证。 最终复杂度是 O(V+E) / O(V+E)。”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070 · LC 210  课程表 II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Course Schedule II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Topological Ordering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在无环时返回任意合法课程顺序。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与 LC207 同模板，只需记录 Kahn 弹出顺序；若最终数量不足 n 则有环。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同上，order.append(node)。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O(V+E) / O(V+E)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只判断入度但忘记返回空数组表示环。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若要求字典序最小拓扑序？用最小堆。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071 · LC 127  单词接龙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Word Ladder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Hard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Shortest Path BFS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每次改变一个字符且中间词必须存在，求最短转换长度。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每步代价相同，所以是无权图最短路；关键是高效生成邻居和尽早 visited。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BFS；对每个位置尝试 26 字母或构建 wildcard pattern；首次到 end 即最短。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朴素 O(NL*26) 级 / O(NL)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把词加入 visited 太晚造成指数重复；返回长度定义。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双向 BFS 为什么更快？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白板实现检查点  </w:t>
      </w:r>
      <w:r>
        <w:rPr>
          <w:rFonts w:ascii="Noto Sans CJK SC" w:hAnsi="Noto Sans CJK SC" w:eastAsia="Noto Sans CJK SC"/>
          <w:b w:val="0"/>
          <w:color w:val="222222"/>
          <w:sz w:val="18"/>
        </w:rPr>
        <w:t>先写出 Shortest Path BFS 的不变量，再把边界条件直接编码进循环条件；完成后用一个正常样例 + 一个极端样例 dry-run。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Shortest Path BFS 去掉重复工作。关键不变量是：每步代价相同，所以是无权图最短路；关键是高效生成邻居和尽早 visited。 最终复杂度是 朴素 O(NL*26) 级 / O(NL)。”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072 · LC 994  腐烂的橘子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Rotting Oranges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Multi-source BFS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腐烂同时向四周传播，求全部腐烂所需最少分钟。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所有初始腐烂点是同一时刻的 BFS 第 0 层，所以要一起入队，而不是逐个 BFS。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统计 fresh；所有 rotten 入队；按层扩散并 fresh--；fresh=0 时返回分钟。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O(mn) / O(mn)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分钟数 off-by-one；没有新鲜橘子应返回0。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火灾扩散、最近距离、多源最短路。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073 · LC 417  太平洋大西洋水流问题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Pacific Atlantic Water Flow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2F5597"/>
          <w:sz w:val="18"/>
        </w:rPr>
        <w:t xml:space="preserve">优先级 A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Reverse Reachability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找能流到两片海洋的格子，水只能从高到低/相等。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从每个格子向海搜会重复；反过来从海岸向“更高或相等”格子搜索，两组可达集合取交集。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分别以 Pacific 边界和 Atlantic 边界做 DFS/BFS；交集。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O(mn) / O(mn)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反向条件写反；边界重复入队。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一般图中多个终点集合的反向可达性。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074 · LC 721  账户合并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Accounts Merge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Union-Find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账户若共享邮箱则属于同一人，合并邮箱集合。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邮箱是连通关系节点；可把同一账户内邮箱 union，最后按 root 聚合。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email-&gt;id/name；union(first,email)；最后 root-&gt;emails 排序输出。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近 O(N α(N)) + 排序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以人名作为唯一标识错误；邮箱可能跨多账户传递连接。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DFS 图解法；大规模实体消歧如何处理？</w:t>
      </w:r>
    </w:p>
    <w:p>
      <w:pPr>
        <w:spacing w:before="4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>参考实现（Python）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class DSU: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def __init__(self,n): self.p=list(range(n)); self.sz=[1]*n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def find(self,x):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while x!=self.p[x]: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self.p[x]=self.p[self.p[x]]; x=self.p[x]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return x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def union(self,a,b):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a,b=self.find(a),self.find(b)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if a==b:return False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if self.sz[a]&lt;self.sz[b]: a,b=b,a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self.p[b]=a; self.sz[a]+=self.sz[b]; return True</w:t>
            </w:r>
          </w:p>
        </w:tc>
      </w:tr>
    </w:tbl>
    <w:p>
      <w:pPr>
        <w:spacing w:after="20"/>
      </w:pP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Union-Find 去掉重复工作。关键不变量是：邮箱是连通关系节点；可把同一账户内邮箱 union，最后按 root 聚合。 最终复杂度是 近 O(N α(N)) + 排序。”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075 · LC 684  冗余连接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Redundant Connection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2F5597"/>
          <w:sz w:val="18"/>
        </w:rPr>
        <w:t xml:space="preserve">优先级 A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Union-Find Cycle Detection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一棵树多加一条边，找导致环的边。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逐边加入并查集；若一条边两端已经在同一集合，则它闭合了环。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初始化 parent；对 edge 若 find(u)==find(v) 返回，否则 union。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近 O(E α(V)) / O(V)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路径压缩、按秩非必要但应会；节点编号范围。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有向图版本 LC685 更复杂在哪？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076 · LC 841  钥匙和房间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Keys and Rooms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2F5597"/>
          <w:sz w:val="18"/>
        </w:rPr>
        <w:t xml:space="preserve">优先级 A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R 公开面经样本  </w:t>
      </w:r>
      <w:r>
        <w:rPr>
          <w:rFonts w:ascii="Noto Sans CJK SC" w:hAnsi="Noto Sans CJK SC" w:eastAsia="Noto Sans CJK SC"/>
          <w:b w:val="0"/>
          <w:color w:val="222222"/>
          <w:sz w:val="18"/>
        </w:rPr>
        <w:t>Reachability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每个房间提供其他房间钥匙，判断能否访问全部房间。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把房间视作节点、钥匙视作有向边，就是从 0 开始的可达性。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DFS/BFS + visited，最终 len(visited)==n。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O(V+E) / O(V)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重复钥匙；n=0/1 边界。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若钥匙有消耗次数/门有条件，状态空间如何变化？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FF8E8"/>
            <w:tcBorders>
              <w:top w:val="single" w:sz="4" w:color="FFF8E8"/>
              <w:left w:val="single" w:sz="12" w:color="C59B44"/>
              <w:bottom w:val="single" w:sz="4" w:color="FFF8E8"/>
              <w:right w:val="single" w:sz="4" w:color="FFF8E8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C59B44"/>
                <w:sz w:val="18"/>
              </w:rPr>
              <w:t xml:space="preserve">面经证据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公开 2025 面经样本出现 Keys and Rooms。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077 · LC 399  除法求值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Evaluate Division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2F5597"/>
          <w:sz w:val="18"/>
        </w:rPr>
        <w:t xml:space="preserve">优先级 A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Weighted Graph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给出 a/b=k 的关系，回答若干 x/y。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把变量作节点，a-&gt;b 权重 k，b-&gt;a 权重 1/k；查询就是找一条路径并累乘权重。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建邻接表；每个 query DFS/BFS，沿边乘 product；不可达返回 -1。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每查询 O(V+E) / O(V)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浮点误差；x==x 但变量未出现时仍应 -1。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Weighted Union-Find 可把多查询加速。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4"/>
        </w:rPr>
        <w:t>第 9 章  回溯、搜索树与 Trie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22222"/>
          <w:sz w:val="22"/>
        </w:rPr>
        <w:t>本质是枚举“决策树”并通过剪枝减少状态空间。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4F7FA"/>
            <w:tcBorders>
              <w:top w:val="single" w:sz="4" w:color="F4F7FA"/>
              <w:left w:val="single" w:sz="12" w:color="2F5597"/>
              <w:bottom w:val="single" w:sz="4" w:color="F4F7FA"/>
              <w:right w:val="single" w:sz="4" w:color="F4F7FA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统一识别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固定模板：选择 -&gt; 递归 -&gt; 撤销；Hard 题的关键通常在剪枝顺序和去重。</w:t>
            </w:r>
          </w:p>
        </w:tc>
      </w:tr>
    </w:tbl>
    <w:p>
      <w:pPr>
        <w:spacing w:after="20"/>
      </w:pPr>
    </w:p>
    <w:p>
      <w:pPr>
        <w:spacing w:before="60" w:after="60" w:line="276" w:lineRule="auto"/>
      </w:pPr>
      <w:r>
        <w:rPr>
          <w:rFonts w:ascii="Noto Sans CJK SC" w:hAnsi="Noto Sans CJK SC" w:eastAsia="Noto Sans CJK SC"/>
          <w:b/>
          <w:color w:val="17365D"/>
          <w:sz w:val="20"/>
        </w:rPr>
        <w:t>核心原型：</w:t>
      </w:r>
      <w:r>
        <w:rPr>
          <w:rFonts w:ascii="Noto Sans CJK SC" w:hAnsi="Noto Sans CJK SC" w:eastAsia="Noto Sans CJK SC"/>
          <w:b w:val="0"/>
          <w:color w:val="222222"/>
          <w:sz w:val="20"/>
        </w:rPr>
        <w:t>Backtracking / Pruning / Trie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# 回溯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def dfs(state, start):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if done(state):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    collect(state); return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for choice in candidates(start):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    if invalid(choice): continue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    make(choice)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    dfs(next_state, next_start)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    undo(choice)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题号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LeetCode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难度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核心模式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78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78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Backtracking Decision Tree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79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46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Backtracking with Used Set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80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39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Backtracking + Reuse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81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90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A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Sort + Same-level Dedup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82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79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Grid Backtracking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83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131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A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Partition Backtracking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84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51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Hard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A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Constraint Backtracking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85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208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Prefix Tree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86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698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Backtracking + Strong Pruning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078 · LC 78  子集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Subsets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Backtracking Decision Tree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返回集合的所有子集。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每个元素有选/不选两种决策；也可用 start index 表示下一步可选范围，每个中间状态都是一个答案。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dfs(start)：先 append path copy；for i from start：选 nums[i]，递归 i+1，撤销。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O(n2^n) 输出级 / O(n) 路径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append path 而不是 path.copy 导致结果引用同一对象。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有重复元素 LC90；位掩码枚举。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079 · LC 46  全排列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Permutations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Backtracking with Used Set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返回无重复数组的所有排列。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每层选择一个尚未使用的元素；深度就是当前位置。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used[]；for 每个未使用 i：标记、加入、递归、撤销。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O(n*n!) / O(n)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忘记撤销 used；用 membership path 导致额外 O(n)。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有重复元素如何排序+层内去重？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080 · LC 39  组合总和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Combination Sum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Backtracking + Reuse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候选正数可重复使用，找和为 target 的组合。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通过 start 控制组合而非排列；选当前 i 后递归仍从 i 开始表示可重复。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排序可剪枝；dfs(start,remain)；remain=0 收集，nums[i]&gt;remain break。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指数级 / O(target/minVal) 深度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递归 i+1 会错误禁止重复；不设 start 会产生排列重复。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候选含负数时为何会出现无限搜索问题？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081 · LC 90  子集 II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Subsets II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2F5597"/>
          <w:sz w:val="18"/>
        </w:rPr>
        <w:t xml:space="preserve">优先级 A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Sort + Same-level Dedup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输入含重复元素，返回不重复子集。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排序后，重复元素只有在“同一递归层且不是第一个候选”时跳过；不同深度仍可选择。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sort；for i in range(start,n)：if i&gt;start and nums[i]==nums[i-1]:continue。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O(n2^n) / O(n)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把所有重复值都跳过会漏 [2,2]。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Permutations II 的层内去重有什么不同？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082 · LC 79  单词搜索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Word Search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Grid Backtracking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在字符网格中通过上下左右且不重复使用单元格拼出单词。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状态包含位置与 word index；选择邻居前临时标记当前格，返回后恢复。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从每格作为起点 dfs(r,c,i)；字符不符返回；i 到末尾成功；四方向搜索。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O(mn*4^L) 上界 / O(L)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成功时恢复标记的控制流；边界与重复使用。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用 Trie 同时搜索很多单词 LC212。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083 · LC 131  分割回文串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Palindrome Partitioning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2F5597"/>
          <w:sz w:val="18"/>
        </w:rPr>
        <w:t xml:space="preserve">优先级 A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Partition Backtracking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把字符串切成若干回文子串，返回所有切法。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每层枚举下一刀 end；只有 s[start:end+1] 是回文才进入下一层。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dfs(start)；for end；if palindrome：path.append；dfs(end+1)；pop。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指数级，回文预处理可 O(n^2)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每次切片+回文判断造成较大常数；忘记复制 path。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用 DP 预计算 palindrome；最少切割 LC132。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084 · LC 51  N 皇后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N-Queens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Hard  </w:t>
      </w:r>
      <w:r>
        <w:rPr>
          <w:rFonts w:ascii="Noto Sans CJK SC" w:hAnsi="Noto Sans CJK SC" w:eastAsia="Noto Sans CJK SC"/>
          <w:b/>
          <w:color w:val="2F5597"/>
          <w:sz w:val="18"/>
        </w:rPr>
        <w:t xml:space="preserve">优先级 A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Constraint Backtracking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在 N×N 棋盘放 N 个皇后互不攻击。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逐行放置；列、主对角 r-c、副对角 r+c 三个集合即可 O(1) 判断冲突。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dfs(row)；枚举 col，若三个约束均空则放置、递归、撤销。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约 O(N!) / O(N)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对角线编码；构造棋盘输出耗时。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只求数量 LC52；bitmask 如何显著加速？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085 · LC 208  实现 Trie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Implement Trie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Prefix Tree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支持插入单词、完整查找与前缀查找。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把公共前缀共享成路径；节点需要 children 映射与 is_end 标记区分单词和前缀。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insert 逐字符创建；search 走完后检查 is_end；startsWith 只需路径存在。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每操作 O(L) / 总字符节点数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只靠 children 不能区分 app 与 apple 中的 app 是否已插入。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Autocomplete、前缀 Top-K、压缩 Trie/Radix Tree。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086 · LC 698  划分为 K 个相等子集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Partition to K Equal Sum Subsets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R 公开面经样本  </w:t>
      </w:r>
      <w:r>
        <w:rPr>
          <w:rFonts w:ascii="Noto Sans CJK SC" w:hAnsi="Noto Sans CJK SC" w:eastAsia="Noto Sans CJK SC"/>
          <w:b w:val="0"/>
          <w:color w:val="222222"/>
          <w:sz w:val="18"/>
        </w:rPr>
        <w:t>Backtracking + Strong Pruning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把数组恰好分成 K 组且每组和相等。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先检查总和可整除；目标 bucket=sum/k。优先放大数，按桶搜索并用“空桶等价”剪枝。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nums 降序；buckets[k]；dfs(i) 尝试放入不超 target 的桶；若放入空桶失败可 break。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最坏指数级 / O(k+n)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不排序导致爆炸；相同桶状态重复搜索。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状态压缩 DP；为什么“空桶 break”正确？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FF8E8"/>
            <w:tcBorders>
              <w:top w:val="single" w:sz="4" w:color="FFF8E8"/>
              <w:left w:val="single" w:sz="12" w:color="C59B44"/>
              <w:bottom w:val="single" w:sz="4" w:color="FFF8E8"/>
              <w:right w:val="single" w:sz="4" w:color="FFF8E8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C59B44"/>
                <w:sz w:val="18"/>
              </w:rPr>
              <w:t xml:space="preserve">面经证据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公开 LinkedIn MLE full loop 出现 Partition to K Equal Sum Subsets 同类题。</w:t>
            </w:r>
          </w:p>
        </w:tc>
      </w:tr>
    </w:tbl>
    <w:p>
      <w:pPr>
        <w:spacing w:after="20"/>
      </w:pPr>
    </w:p>
    <w:p>
      <w:pPr>
        <w:spacing w:before="4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>参考实现（Python）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def can_partition_k_subsets(nums, k):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total=sum(nums)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if total%k: return False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target=total//k; nums.sort(reverse=True)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if nums and nums[0]&gt;target: return False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buckets=[0]*k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def dfs(i):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if i==len(nums): return True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x=nums[i]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for j in range(k):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if buckets[j]+x&lt;=target: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    buckets[j]+=x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    if dfs(i+1): return True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    buckets[j]-=x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if buckets[j]==0: break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return False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return dfs(0)</w:t>
            </w:r>
          </w:p>
        </w:tc>
      </w:tr>
    </w:tbl>
    <w:p>
      <w:pPr>
        <w:spacing w:after="20"/>
      </w:pP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Backtracking + Strong Pruning 去掉重复工作。关键不变量是：先检查总和可整除；目标 bucket=sum/k。优先放大数，按桶搜索并用“空桶等价”剪枝。 最终复杂度是 最坏指数级 / O(k+n)。”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4"/>
        </w:rPr>
        <w:t>第 10 章  动态规划、贪心与区间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22222"/>
          <w:sz w:val="22"/>
        </w:rPr>
        <w:t>算法岗的区分度模块。DP 的核心是压缩历史；贪心的核心是证明局部选择不会破坏全局最优。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4F7FA"/>
            <w:tcBorders>
              <w:top w:val="single" w:sz="4" w:color="F4F7FA"/>
              <w:left w:val="single" w:sz="12" w:color="2F5597"/>
              <w:bottom w:val="single" w:sz="4" w:color="F4F7FA"/>
              <w:right w:val="single" w:sz="4" w:color="F4F7FA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统一识别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先写状态含义和转移，再谈初始化与空间优化；不要一上来猜 dp 数组。</w:t>
            </w:r>
          </w:p>
        </w:tc>
      </w:tr>
    </w:tbl>
    <w:p>
      <w:pPr>
        <w:spacing w:after="20"/>
      </w:pPr>
    </w:p>
    <w:p>
      <w:pPr>
        <w:spacing w:before="60" w:after="60" w:line="276" w:lineRule="auto"/>
      </w:pPr>
      <w:r>
        <w:rPr>
          <w:rFonts w:ascii="Noto Sans CJK SC" w:hAnsi="Noto Sans CJK SC" w:eastAsia="Noto Sans CJK SC"/>
          <w:b/>
          <w:color w:val="17365D"/>
          <w:sz w:val="20"/>
        </w:rPr>
        <w:t>核心原型：</w:t>
      </w:r>
      <w:r>
        <w:rPr>
          <w:rFonts w:ascii="Noto Sans CJK SC" w:hAnsi="Noto Sans CJK SC" w:eastAsia="Noto Sans CJK SC"/>
          <w:b w:val="0"/>
          <w:color w:val="222222"/>
          <w:sz w:val="20"/>
        </w:rPr>
        <w:t>DP / Knapsack / Sequence DP / Greedy / Intervals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# DP 四问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# 1. state 表示什么？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# 2. transition 从哪些更小状态来？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# 3. base case 是什么？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# 4. 计算顺序能否保证前驱已就绪？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for state in order: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dp[state] = best(previous_states)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题号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LeetCode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难度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1973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核心模式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87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70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Easy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1D DP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88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198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Take/Skip DP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89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322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Unbounded Knapsack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90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300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DP + Patience Binary Search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91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1143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2D Sequence DP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92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72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2D Alignment DP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93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139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Prefix DP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94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416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0/1 Knapsack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95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152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A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Dual-state DP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96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121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Easy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One-pass State / Greedy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97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56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Sort + Sweep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98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57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A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Three-phase Interval Scan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99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435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A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Interval Scheduling Greedy</w:t>
            </w:r>
          </w:p>
        </w:tc>
      </w:tr>
      <w:t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100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45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Medium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Layered Greedy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087 · LC 70  爬楼梯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Climbing Stairs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Easy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1D DP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每次爬 1 或 2 阶，求到 n 阶方案数。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到 i 的最后一步来自 i-1 或 i-2，因此 f(i)=f(i-1)+f(i-2)。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滚动两个变量即可。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O(1)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n=1/2 初始化；方案数增长。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一次可跳 1..k 阶？矩阵快速幂如何降到 O(logn)？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088 · LC 198  打家劫舍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House Robber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Take/Skip DP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不能偷相邻房屋，求最大金额。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决定第 i 间时只有两种：不偷继承 dp[i-1]；偷则 dp[i-2]+nums[i]。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prev2,prev1 滚动更新 cur=max(prev1,prev2+x)。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O(1)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把贪心“挑局部大值”当正确。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环形房屋 LC213；树形房屋 LC337。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089 · LC 322  零钱兑换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Coin Change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Unbounded Knapsack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给硬币面额，可无限使用，求凑 amount 的最少硬币数。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dp[a] 表示凑 a 的最少硬币；从所有 coin 的 dp[a-coin]+1 转移。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dp=[inf]*(amount+1);dp[0]=0；for a 1..amount for c&lt;=a 更新。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O(amount*C) / O(amount)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inf 与不可达；组合数问题的循环顺序不同。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Coin Change II 为什么循环顺序影响排列/组合？</w:t>
      </w:r>
    </w:p>
    <w:p>
      <w:pPr>
        <w:spacing w:before="4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>参考实现（Python）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def coin_change(coins, amount):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dp=[float('inf')]*(amount+1); dp[0]=0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for a in range(1, amount+1):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for c in coins: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if c&lt;=a: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    dp[a]=min(dp[a], dp[a-c]+1)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return -1 if dp[amount]==float('inf') else dp[amount]</w:t>
            </w:r>
          </w:p>
        </w:tc>
      </w:tr>
    </w:tbl>
    <w:p>
      <w:pPr>
        <w:spacing w:after="20"/>
      </w:pP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Unbounded Knapsack 去掉重复工作。关键不变量是：dp[a] 表示凑 a 的最少硬币；从所有 coin 的 dp[a-coin]+1 转移。 最终复杂度是 O(amount*C) / O(amount)。”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090 · LC 300  最长递增子序列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Longest Increasing Subsequence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DP + Patience Binary Search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求最长严格递增子序列长度。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O(n^2) DP 易懂；最优用 tails[len] 记录该长度递增序列可达到的最小尾值，越小越利于延伸。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对 x 用 lower_bound 找第一个 &gt;=x 的 tails 位置替换；若不存在则 append。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O(nlogn) / O(n)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tails 不是实际 LIS；严格递增用 lower_bound，非降用 upper_bound。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如何恢复实际序列？</w:t>
      </w:r>
    </w:p>
    <w:p>
      <w:pPr>
        <w:spacing w:before="4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>参考实现（Python）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from bisect import bisect_left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def length_of_lis(nums):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tails=[]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for x in nums: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i=bisect_left(tails,x)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if i==len(tails): tails.append(x)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else: tails[i]=x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return len(tails)</w:t>
            </w:r>
          </w:p>
        </w:tc>
      </w:tr>
    </w:tbl>
    <w:p>
      <w:pPr>
        <w:spacing w:after="20"/>
      </w:pP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DP + Patience Binary Search 去掉重复工作。关键不变量是：O(n^2) DP 易懂；最优用 tails[len] 记录该长度递增序列可达到的最小尾值，越小越利于延伸。 最终复杂度是 O(nlogn) / O(n)。”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091 · LC 1143  最长公共子序列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Longest Common Subsequence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2D Sequence DP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求两个字符串最长公共子序列长度。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dp[i][j] 表示前 i、j 个字符的答案；末字符相同则 +1，否则丢弃一边取最大。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if a[i-1]==b[j-1]:dp=prev_diag+1 else max(up,left)。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O(mn) / O(mn)，可压 O(min(m,n))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子序列不是子串；滚动数组时更新顺序。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编辑距离、diff、序列对齐均来自相似二维 DP。</w:t>
      </w:r>
    </w:p>
    <w:p>
      <w:pPr>
        <w:spacing w:before="4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>参考实现（Python）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def lcs(a,b):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prev=[0]*(len(b)+1)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for ca in a: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cur=[0]*(len(b)+1)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for j,cb in enumerate(b,1):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cur[j]=prev[j-1]+1 if ca==cb else max(prev[j],cur[j-1])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prev=cur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return prev[-1]</w:t>
            </w:r>
          </w:p>
        </w:tc>
      </w:tr>
    </w:tbl>
    <w:p>
      <w:pPr>
        <w:spacing w:after="20"/>
      </w:pP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2D Sequence DP 去掉重复工作。关键不变量是：dp[i][j] 表示前 i、j 个字符的答案；末字符相同则 +1，否则丢弃一边取最大。 最终复杂度是 O(mn) / O(mn)，可压 O(min(m,n))。”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092 · LC 72  编辑距离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Edit Distance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2D Alignment DP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插入、删除、替换一个字符代价 1，把 word1 变 word2 的最少操作数。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dp[i][j] 表示前缀转换成本；末字符不同时比较删除、插入、替换三个前驱状态。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字符同取 dp[i-1][j-1]；不同 1+min(dp[i-1][j],dp[i][j-1],dp[i-1][j-1])。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O(mn) / O(mn)，可压一维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初始化 dp[i][0]=i,dp[0][j]=j；混淆操作方向。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不同操作不同权重；如何回溯具体编辑脚本？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093 · LC 139  单词拆分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Word Break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Prefix DP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判断字符串能否拆成字典中的若干单词。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dp[i] 表示前 i 个字符是否可拆；只要存在 j&lt;i 且 dp[j] 且 s[j:i] 在字典即可。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dp[0]=True；for i；for j 或只枚举词长。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O(n^2) 典型 / O(n)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忘记空前缀 dp[0]=True；切片成本。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返回所有拆分方式会变回溯+记忆化 LC140。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094 · LC 416  分割等和子集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Partition Equal Subset Sum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0/1 Knapsack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判断数组能否分成和相等的两组。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若总和为偶数，问题变成是否存在子集和 target=sum/2，即 0/1 背包可达性。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dp[0]=True；对每个 num 从 target 向下更新 dp[s]=dp[s] or dp[s-num]。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O(n*target) / O(target)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0/1 背包必须倒序更新，否则同一元素被重复使用。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若求方案数？若元素可重复则改正序。</w:t>
      </w:r>
    </w:p>
    <w:p>
      <w:pPr>
        <w:spacing w:before="4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>参考实现（Python）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def can_partition(nums):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s=sum(nums)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if s%2:return False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target=s//2; dp=[False]*(target+1); dp[0]=True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for x in nums: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for t in range(target, x-1, -1):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dp[t] = dp[t] or dp[t-x]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return dp[target]</w:t>
            </w:r>
          </w:p>
        </w:tc>
      </w:tr>
    </w:tbl>
    <w:p>
      <w:pPr>
        <w:spacing w:after="20"/>
      </w:pP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0/1 Knapsack 去掉重复工作。关键不变量是：若总和为偶数，问题变成是否存在子集和 target=sum/2，即 0/1 背包可达性。 最终复杂度是 O(n*target) / O(target)。”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095 · LC 152  乘积最大子数组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Maximum Product Subarray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2F5597"/>
          <w:sz w:val="18"/>
        </w:rPr>
        <w:t xml:space="preserve">优先级 A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Dual-state DP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连续子数组最大乘积。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负数会让最大与最小互换，所以必须同时维护到当前位置的 max_prod 与 min_prod。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若 x&lt;0 先交换 max/min；max=max(x,max*x)；min=min(x,min*x)；更新答案。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O(1)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只维护最大值会错过负负得正；0 会自然重置。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最大绝对乘积、返回区间。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096 · LC 121  买卖股票的最佳时机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Best Time to Buy and Sell Stock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Easy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One-pass State / Greedy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只能买一次卖一次且先买后卖，求最大利润。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扫描到价格 p 时，只需知道此前最低买入价；当前最佳卖出利润是 p-min_price。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min_price=inf;ans=0；逐个更新 ans 与 min_price。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O(1)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先更新 min_price 与 ans 都可但要确保语义；允许负利润时通常返回0。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多次交易、手续费、冷冻期最终形成状态机 DP。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097 · LC 56  合并区间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Merge Intervals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R 公开面经样本  </w:t>
      </w:r>
      <w:r>
        <w:rPr>
          <w:rFonts w:ascii="Noto Sans CJK SC" w:hAnsi="Noto Sans CJK SC" w:eastAsia="Noto Sans CJK SC"/>
          <w:b w:val="0"/>
          <w:color w:val="222222"/>
          <w:sz w:val="18"/>
        </w:rPr>
        <w:t>Sort + Sweep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合并所有重叠区间。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按起点排序后，新区间只可能与结果最后一个区间重叠。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sort by start；若 start&lt;=last_end 则扩 last_end，否则 append 新区间。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O(nlogn) / O(n) 输出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端点相接算不算重叠取决于题意；原地修改。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会议室、区间交集、扫描线。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FF8E8"/>
            <w:tcBorders>
              <w:top w:val="single" w:sz="4" w:color="FFF8E8"/>
              <w:left w:val="single" w:sz="12" w:color="C59B44"/>
              <w:bottom w:val="single" w:sz="4" w:color="FFF8E8"/>
              <w:right w:val="single" w:sz="4" w:color="FFF8E8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C59B44"/>
                <w:sz w:val="18"/>
              </w:rPr>
              <w:t xml:space="preserve">面经证据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公开 Microsoft/Meta 等面经长期出现 Merge/Insert Interval 同类题。</w:t>
            </w:r>
          </w:p>
        </w:tc>
      </w:tr>
    </w:tbl>
    <w:p>
      <w:pPr>
        <w:spacing w:after="20"/>
      </w:pPr>
    </w:p>
    <w:p>
      <w:pPr>
        <w:spacing w:before="4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>参考实现（Python）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def merge(intervals):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intervals.sort(key=lambda x:x[0]); ans=[]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for s,e in intervals: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if not ans or s&gt;ans[-1][1]: ans.append([s,e])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else: ans[-1][1]=max(ans[-1][1],e)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return ans</w:t>
            </w:r>
          </w:p>
        </w:tc>
      </w:tr>
    </w:tbl>
    <w:p>
      <w:pPr>
        <w:spacing w:after="20"/>
      </w:pP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Sort + Sweep 去掉重复工作。关键不变量是：按起点排序后，新区间只可能与结果最后一个区间重叠。 最终复杂度是 O(nlogn) / O(n) 输出。”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098 · LC 57  插入区间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Insert Interval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2F5597"/>
          <w:sz w:val="18"/>
        </w:rPr>
        <w:t xml:space="preserve">优先级 A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R 公开面经样本  </w:t>
      </w:r>
      <w:r>
        <w:rPr>
          <w:rFonts w:ascii="Noto Sans CJK SC" w:hAnsi="Noto Sans CJK SC" w:eastAsia="Noto Sans CJK SC"/>
          <w:b w:val="0"/>
          <w:color w:val="222222"/>
          <w:sz w:val="18"/>
        </w:rPr>
        <w:t>Three-phase Interval Scan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已有不重叠有序区间中插入一个新区间并保持合并。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分三段：完全在新区间左侧；与新区间重叠并不断扩张；完全在右侧。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先 append end&lt;new.start；while start&lt;=new.end 合并；append new；再接剩余。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O(n) 输出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边界是否闭区间；在循环中错误追加多次 new。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如果原区间无序/有重叠，先转 LC56。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FF8E8"/>
            <w:tcBorders>
              <w:top w:val="single" w:sz="4" w:color="FFF8E8"/>
              <w:left w:val="single" w:sz="12" w:color="C59B44"/>
              <w:bottom w:val="single" w:sz="4" w:color="FFF8E8"/>
              <w:right w:val="single" w:sz="4" w:color="FFF8E8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C59B44"/>
                <w:sz w:val="18"/>
              </w:rPr>
              <w:t xml:space="preserve">面经证据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公开 Meta ML 面经出现 Insert Interval。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099 · LC 435  无重叠区间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Non-overlapping Intervals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2F5597"/>
          <w:sz w:val="18"/>
        </w:rPr>
        <w:t xml:space="preserve">优先级 A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Interval Scheduling Greedy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删除最少区间使剩余互不重叠。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等价于保留最多互不重叠区间；经典贪心按结束时间升序，总选最早结束者给未来留最大空间。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sort by end；若 start&gt;=current_end 则保留并更新 end，否则删除计数++。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O(nlogn) / O(1) 除排序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按起点排序再随意删除不易证明；闭开区间条件。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会议安排最大数量；带权区间需 DP。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Noto Sans CJK SC" w:hAnsi="Noto Sans CJK SC" w:eastAsia="Noto Sans CJK SC"/>
          <w:b/>
          <w:color w:val="17365D"/>
          <w:sz w:val="26"/>
        </w:rPr>
        <w:t>题 100 · LC 45  跳跃游戏 II</w:t>
      </w:r>
      <w:r>
        <w:rPr>
          <w:rFonts w:ascii="Noto Sans CJK SC" w:hAnsi="Noto Sans CJK SC" w:eastAsia="Noto Sans CJK SC"/>
          <w:b w:val="0"/>
          <w:color w:val="666666"/>
          <w:sz w:val="18"/>
        </w:rPr>
        <w:t xml:space="preserve">  /  Jump Game II</w:t>
      </w:r>
    </w:p>
    <w:p>
      <w:pPr>
        <w:spacing w:before="0" w:after="80" w:line="240" w:lineRule="auto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Medium  </w:t>
      </w:r>
      <w:r>
        <w:rPr>
          <w:rFonts w:ascii="Noto Sans CJK SC" w:hAnsi="Noto Sans CJK SC" w:eastAsia="Noto Sans CJK SC"/>
          <w:b/>
          <w:color w:val="C59B44"/>
          <w:sz w:val="18"/>
        </w:rPr>
        <w:t xml:space="preserve">优先级 S  </w:t>
      </w:r>
      <w:r>
        <w:rPr>
          <w:rFonts w:ascii="Noto Sans CJK SC" w:hAnsi="Noto Sans CJK SC" w:eastAsia="Noto Sans CJK SC"/>
          <w:b/>
          <w:color w:val="666666"/>
          <w:sz w:val="18"/>
        </w:rPr>
        <w:t xml:space="preserve">H 高频母题  </w:t>
      </w:r>
      <w:r>
        <w:rPr>
          <w:rFonts w:ascii="Noto Sans CJK SC" w:hAnsi="Noto Sans CJK SC" w:eastAsia="Noto Sans CJK SC"/>
          <w:b w:val="0"/>
          <w:color w:val="222222"/>
          <w:sz w:val="18"/>
        </w:rPr>
        <w:t>Layered Greedy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题意概括  </w:t>
      </w:r>
      <w:r>
        <w:rPr>
          <w:rFonts w:ascii="Noto Sans CJK SC" w:hAnsi="Noto Sans CJK SC" w:eastAsia="Noto Sans CJK SC"/>
          <w:b w:val="0"/>
          <w:color w:val="222222"/>
          <w:sz w:val="19"/>
        </w:rPr>
        <w:t>每个位置给最大跳跃距离，求到末尾最少跳跃次数（保证可达）。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核心突破  </w:t>
      </w:r>
      <w:r>
        <w:rPr>
          <w:rFonts w:ascii="Noto Sans CJK SC" w:hAnsi="Noto Sans CJK SC" w:eastAsia="Noto Sans CJK SC"/>
          <w:b w:val="0"/>
          <w:color w:val="222222"/>
          <w:sz w:val="19"/>
        </w:rPr>
        <w:t>把当前一次跳跃能覆盖的区间看成 BFS 一层；扫描层内所有点求 next_farthest，到达层边界时 jumps++。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5597"/>
          <w:sz w:val="19"/>
        </w:rPr>
        <w:t xml:space="preserve">最优路径  </w:t>
      </w:r>
      <w:r>
        <w:rPr>
          <w:rFonts w:ascii="Noto Sans CJK SC" w:hAnsi="Noto Sans CJK SC" w:eastAsia="Noto Sans CJK SC"/>
          <w:b w:val="0"/>
          <w:color w:val="222222"/>
          <w:sz w:val="19"/>
        </w:rPr>
        <w:t>end=0,farthest=0；for i&lt;n-1：farthest=max(farthest,i+nums[i]); if i==end:jumps++;end=farthest。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7F9FC"/>
            <w:tcBorders>
              <w:top w:val="single" w:sz="4" w:color="F7F9FC"/>
              <w:left w:val="single" w:sz="12" w:color="2F5597"/>
              <w:bottom w:val="single" w:sz="4" w:color="F7F9FC"/>
              <w:right w:val="single" w:sz="4" w:color="F7F9F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复杂度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O(n) / O(1)</w:t>
            </w:r>
          </w:p>
        </w:tc>
      </w:tr>
    </w:tbl>
    <w:p>
      <w:pPr>
        <w:spacing w:after="20"/>
      </w:pP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A61C2D"/>
          <w:sz w:val="18"/>
        </w:rPr>
        <w:t xml:space="preserve">高频失误  </w:t>
      </w:r>
      <w:r>
        <w:rPr>
          <w:rFonts w:ascii="Noto Sans CJK SC" w:hAnsi="Noto Sans CJK SC" w:eastAsia="Noto Sans CJK SC"/>
          <w:b w:val="0"/>
          <w:color w:val="222222"/>
          <w:sz w:val="18"/>
        </w:rPr>
        <w:t>遍历到 n-1 会多跳一次；没有理解“层边界”。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2F6B45"/>
          <w:sz w:val="18"/>
        </w:rPr>
        <w:t xml:space="preserve">追问升级  </w:t>
      </w:r>
      <w:r>
        <w:rPr>
          <w:rFonts w:ascii="Noto Sans CJK SC" w:hAnsi="Noto Sans CJK SC" w:eastAsia="Noto Sans CJK SC"/>
          <w:b w:val="0"/>
          <w:color w:val="222222"/>
          <w:sz w:val="18"/>
        </w:rPr>
        <w:t>LC55 只判断可达；若每次跳有代价则变最短路/DP。</w:t>
      </w:r>
    </w:p>
    <w:p>
      <w:pPr>
        <w:spacing w:before="40" w:after="40" w:line="276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>参考实现（Python）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>def jump(nums):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jumps=end=farthest=0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for i in range(len(nums)-1):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farthest=max(farthest, i+nums[i])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if i==end: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        jumps+=1; end=farthest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5"/>
              </w:rPr>
              <w:t xml:space="preserve">    return jumps</w:t>
            </w:r>
          </w:p>
        </w:tc>
      </w:tr>
    </w:tbl>
    <w:p>
      <w:pPr>
        <w:spacing w:after="20"/>
      </w:pP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C59B44"/>
          <w:sz w:val="18"/>
        </w:rPr>
        <w:t xml:space="preserve">30 秒口述  </w:t>
      </w:r>
      <w:r>
        <w:rPr>
          <w:rFonts w:ascii="Noto Sans CJK SC" w:hAnsi="Noto Sans CJK SC" w:eastAsia="Noto Sans CJK SC"/>
          <w:b w:val="0"/>
          <w:color w:val="555555"/>
          <w:sz w:val="18"/>
        </w:rPr>
        <w:t>“我先给一个基线解法，然后利用 Layered Greedy 去掉重复工作。关键不变量是：把当前一次跳跃能覆盖的区间看成 BFS 一层；扫描层内所有点求 next_farthest，到达层边界时 jumps++。 最终复杂度是 O(n) / O(1)。”</w:t>
      </w:r>
    </w:p>
    <w:p>
      <w:pPr>
        <w:spacing w:after="20"/>
      </w:pPr>
      <w:r>
        <w:rPr>
          <w:rFonts w:ascii="Noto Sans CJK SC" w:hAnsi="Noto Sans CJK SC" w:eastAsia="Noto Sans CJK SC"/>
          <w:b w:val="0"/>
          <w:color w:val="D9D9D9"/>
          <w:sz w:val="14"/>
        </w:rPr>
        <w:t>————————————————————————————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4"/>
        </w:rPr>
        <w:t>附录 A：S 级核心题清单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若面试只有 2-3 周准备时间，优先把下列 S 级题做到“无提示写对 + 能讲追问”。S 级不是难度，而是模式覆盖率与迁移价值。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题号</w:t>
            </w:r>
          </w:p>
        </w:tc>
        <w:tc>
          <w:tcPr>
            <w:tcW w:type="dxa" w:w="2466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LC</w:t>
            </w:r>
          </w:p>
        </w:tc>
        <w:tc>
          <w:tcPr>
            <w:tcW w:type="dxa" w:w="2466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题目</w:t>
            </w:r>
          </w:p>
        </w:tc>
        <w:tc>
          <w:tcPr>
            <w:tcW w:type="dxa" w:w="2466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模式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两数之和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Hash 查补数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2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49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字母异位词分组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Canonical Key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128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最长连续序列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Hash Set + 起点判定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4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238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除自身以外数组的乘积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Prefix/Suffix Product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5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560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和为 K 的子数组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Prefix Sum + Hash Count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7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41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缺失的第一个正数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In-place Index Mapping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12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15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三数之和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Sort + Two Pointers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13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11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盛最多水的容器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Greedy Two Pointers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14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42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接雨水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Two Pointers / Monotonic Stack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15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无重复字符的最长子串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Variable Window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17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76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最小覆盖子串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Need/Have Sliding Window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20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239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滑动窗口最大值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Monotonic Deque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21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206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反转链表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Pointer Rewiring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22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92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反转链表 II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Segment Reversal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23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21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合并两个有序链表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Two-list Merge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24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141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环形链表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Floyd Cycle Detection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25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142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环形链表 II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Floyd Entrance Math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26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25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K 个一组翻转链表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Chunked Reversal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30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146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LRU 缓存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Hash + Doubly Linked List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31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20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有效的括号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Stack Matching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32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155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最小栈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Augmented State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33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394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字符串解码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Stack Parser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34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739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每日温度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Monotonic Stack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35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84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柱状图中最大的矩形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Monotonic Increasing Stack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37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704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二分查找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Exact Binary Search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38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33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搜索旋转排序数组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Partitioned Monotonicity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40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34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查找元素首尾位置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Lower/Upper Bound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41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4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寻找两个正序数组的中位数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Binary Partition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42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875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爱吃香蕉的珂珂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Binary Search on Answer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43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1011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在 D 天内送达包裹的能力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Feasibility Search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45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215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数组中的第 K 个最大元素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Heap / QuickSelect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46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347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前 K 个高频元素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Frequency + Selection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47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973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最接近原点的 K 个点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Top-K / QuickSelect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48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295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数据流的中位数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Two Heaps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49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23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合并 K 个升序链表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K-way Merge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51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528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按权重随机选择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Prefix Weight + Sampling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52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470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用 Rand7 实现 Rand10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Rejection Sampling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53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912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排序数组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Sorting Implementation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54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104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二叉树最大深度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Tree DFS Return Value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55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102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二叉树层序遍历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BFS by Level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57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543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二叉树的直径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Post-order Tree DP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59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98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验证二叉搜索树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Range Invariant / Inorder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60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230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BST 中第 K 小的元素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Ordered Inorder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61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236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二叉树最近公共祖先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Recursive Information Merge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63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105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前序与中序构造二叉树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Divide &amp; Conquer + Index Map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64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124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二叉树中的最大路径和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Tree DP with Global Answer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66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200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岛屿数量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Grid Connected Components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67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695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岛屿的最大面积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DFS Aggregation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69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207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课程表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Cycle Detection / Topological Sort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70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210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课程表 II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Topological Ordering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71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127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单词接龙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Shortest Path BFS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72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994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腐烂的橘子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Multi-source BFS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74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721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账户合并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Union-Find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78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78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子集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Backtracking Decision Tree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79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46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全排列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Backtracking with Used Set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80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39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组合总和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Backtracking + Reuse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82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79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单词搜索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Grid Backtracking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85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208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实现 Trie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Prefix Tree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86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698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划分为 K 个相等子集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Backtracking + Strong Pruning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87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70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爬楼梯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1D DP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88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198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打家劫舍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Take/Skip DP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89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322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零钱兑换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Unbounded Knapsack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90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300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最长递增子序列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DP + Patience Binary Search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91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1143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最长公共子序列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2D Sequence DP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92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72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编辑距离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2D Alignment DP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93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139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单词拆分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Prefix DP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94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416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分割等和子集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0/1 Knapsack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96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121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买卖股票的最佳时机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One-pass State / Greedy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97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56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合并区间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Sort + Sweep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100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45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跳跃游戏 II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Layered Greedy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4"/>
        </w:rPr>
        <w:t>附录 B：算法岗“LeetCode -&gt; 系统问题”转换表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  <w:shd w:fill="2F5597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LeetCode 母题</w:t>
            </w:r>
          </w:p>
        </w:tc>
        <w:tc>
          <w:tcPr>
            <w:tcW w:type="dxa" w:w="3288"/>
            <w:shd w:fill="2F5597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工程约束变化</w:t>
            </w:r>
          </w:p>
        </w:tc>
        <w:tc>
          <w:tcPr>
            <w:tcW w:type="dxa" w:w="3288"/>
            <w:shd w:fill="2F5597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算法岗升级方向</w:t>
            </w:r>
          </w:p>
        </w:tc>
      </w:tr>
      <w:tr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LC215/347 Top-K</w:t>
            </w:r>
          </w:p>
        </w:tc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数据量 &gt; 内存</w:t>
            </w:r>
          </w:p>
        </w:tc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K 大小堆、外部排序、分片 Local Top-K -&gt; Global Merge</w:t>
            </w:r>
          </w:p>
        </w:tc>
      </w:tr>
      <w:tr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LC295 Median Stream</w:t>
            </w:r>
          </w:p>
        </w:tc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无限流 / 滑动窗口</w:t>
            </w:r>
          </w:p>
        </w:tc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双堆 + lazy deletion；近似分位数用 KLL/t-digest 等 sketch</w:t>
            </w:r>
          </w:p>
        </w:tc>
      </w:tr>
      <w:tr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LC146 LRU</w:t>
            </w:r>
          </w:p>
        </w:tc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线上缓存</w:t>
            </w:r>
          </w:p>
        </w:tc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TTL、并发锁/分段锁、LFU、分布式一致性、KV Cache 驱逐</w:t>
            </w:r>
          </w:p>
        </w:tc>
      </w:tr>
      <w:tr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LC208 Trie</w:t>
            </w:r>
          </w:p>
        </w:tc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搜索提示</w:t>
            </w:r>
          </w:p>
        </w:tc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prefix top-k、Radix Tree、FST、缓存热门前缀</w:t>
            </w:r>
          </w:p>
        </w:tc>
      </w:tr>
      <w:tr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LC973 K Closest</w:t>
            </w:r>
          </w:p>
        </w:tc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高维向量召回</w:t>
            </w:r>
          </w:p>
        </w:tc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精确扫描 -&gt; ANN；HNSW/IVF 等索引的 recall-latency-memory trade-off</w:t>
            </w:r>
          </w:p>
        </w:tc>
      </w:tr>
      <w:tr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LC528/470 Sampling</w:t>
            </w:r>
          </w:p>
        </w:tc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训练数据/负采样</w:t>
            </w:r>
          </w:p>
        </w:tc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alias table、reservoir sampling、importance sampling、动态权重结构</w:t>
            </w:r>
          </w:p>
        </w:tc>
      </w:tr>
      <w:tr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LC207 Topological</w:t>
            </w:r>
          </w:p>
        </w:tc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特征/任务依赖</w:t>
            </w:r>
          </w:p>
        </w:tc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DAG 调度、数据 pipeline、循环依赖检测、并行执行</w:t>
            </w:r>
          </w:p>
        </w:tc>
      </w:tr>
      <w:tr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LC721 Union-Find</w:t>
            </w:r>
          </w:p>
        </w:tc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实体归并</w:t>
            </w:r>
          </w:p>
        </w:tc>
        <w:tc>
          <w:tcPr>
            <w:tcW w:type="dxa" w:w="3288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大规模去重、entity resolution、离线批处理与增量合并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4"/>
        </w:rPr>
        <w:t>附录 C：21 天冲刺计划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2466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2466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题目</w:t>
            </w:r>
          </w:p>
        </w:tc>
        <w:tc>
          <w:tcPr>
            <w:tcW w:type="dxa" w:w="2466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训练动作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Day 1-3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数组/Hash/前缀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1-10，重点 1/5/7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每题先讲状态压缩，再写代码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Day 4-5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双指针/滑窗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11-20，重点 12/14/15/17/20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强制写“窗口合法条件”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Day 6-7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链表/缓存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21-30，重点 21/22/26/30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纸上画指针变化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Day 8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栈/单调结构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31-36，重点 34/35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解释为何每个元素只入栈出栈一次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Day 9-10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二分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37-44，重点 38/40/41/42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统一写边界模板 + check(x)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Day 11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Heap/Streaming/Sampling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45-53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把每题追加“十亿数据怎么办”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Day 12-14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Tree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54-65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每题先写 dfs 返回语义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Day 15-16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Graph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66-77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BFS/拓扑/并查集分类训练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Day 17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Backtracking/Trie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78-86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练剪枝和去重，不追求背代码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Day 18-20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DP/Greedy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87-100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先写 state/transition/base/order</w:t>
            </w:r>
          </w:p>
        </w:tc>
      </w:tr>
      <w:tr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Day 21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模拟面试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随机 4 Medium + 1 Hard</w:t>
            </w:r>
          </w:p>
        </w:tc>
        <w:tc>
          <w:tcPr>
            <w:tcW w:type="dxa" w:w="2466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限时、口述、dry-run、追问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4"/>
        </w:rPr>
        <w:t>附录 D：面试自检表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22222"/>
          <w:sz w:val="19"/>
        </w:rPr>
        <w:t>能否在 60 秒内说出暴力解与瓶颈？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22222"/>
          <w:sz w:val="19"/>
        </w:rPr>
        <w:t>是否明确说出了输入假设，而不是偷偷依赖“无重复/正数/有序”？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22222"/>
          <w:sz w:val="19"/>
        </w:rPr>
        <w:t>是否能用一句话定义核心不变量？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22222"/>
          <w:sz w:val="19"/>
        </w:rPr>
        <w:t>是否在写代码前给出时间/空间目标？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22222"/>
          <w:sz w:val="19"/>
        </w:rPr>
        <w:t>循环边界是否能解释，而不是靠“背模板”？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22222"/>
          <w:sz w:val="19"/>
        </w:rPr>
        <w:t>是否 dry-run：空输入、1 个元素、重复、极值、K=1/K=n？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22222"/>
          <w:sz w:val="19"/>
        </w:rPr>
        <w:t>是否主动解释复杂度的来源？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22222"/>
          <w:sz w:val="19"/>
        </w:rPr>
        <w:t>若数据量扩大 1000 倍，当前方案首先在哪个资源上崩？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22222"/>
          <w:sz w:val="19"/>
        </w:rPr>
        <w:t>若输入变成数据流，哪些状态必须增量维护？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22222"/>
          <w:sz w:val="19"/>
        </w:rPr>
        <w:t>能否把题目关联到推荐/检索/训练/服务中的真实场景？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4"/>
        </w:rPr>
        <w:t>参考资料与证据来源（公开资料）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LeetCode Top Interview 150 — </w:t>
      </w:r>
      <w:r>
        <w:rPr>
          <w:rFonts w:ascii="Noto Sans CJK SC" w:hAnsi="Noto Sans CJK SC" w:eastAsia="Noto Sans CJK SC"/>
          <w:b w:val="0"/>
          <w:color w:val="666666"/>
          <w:sz w:val="17"/>
        </w:rPr>
        <w:t>官方学习计划：150 道经典面试题，覆盖主要面试主题。</w:t>
        <w:br/>
        <w:t>https://leetcode.com/studyplan/top-interview-150/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LinkedIn Software Engineer, Machine Learning Interview Experience — </w:t>
      </w:r>
      <w:r>
        <w:rPr>
          <w:rFonts w:ascii="Noto Sans CJK SC" w:hAnsi="Noto Sans CJK SC" w:eastAsia="Noto Sans CJK SC"/>
          <w:b w:val="0"/>
          <w:color w:val="666666"/>
          <w:sz w:val="17"/>
        </w:rPr>
        <w:t>公开个人面经：AI Coding、DSA、拒绝采样、K 等和子集、推荐系统设计。</w:t>
        <w:br/>
        <w:t>https://leetcode.com/discuss/post/7405614/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TikTok MLE Phone Screen — </w:t>
      </w:r>
      <w:r>
        <w:rPr>
          <w:rFonts w:ascii="Noto Sans CJK SC" w:hAnsi="Noto Sans CJK SC" w:eastAsia="Noto Sans CJK SC"/>
          <w:b w:val="0"/>
          <w:color w:val="666666"/>
          <w:sz w:val="17"/>
        </w:rPr>
        <w:t>公开个人面经：Reverse Linked List 与 Reverse Linked List II。</w:t>
        <w:br/>
        <w:t>https://leetcode.com/discuss/post/2073085/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Meta E4 MLE Interview Experience — </w:t>
      </w:r>
      <w:r>
        <w:rPr>
          <w:rFonts w:ascii="Noto Sans CJK SC" w:hAnsi="Noto Sans CJK SC" w:eastAsia="Noto Sans CJK SC"/>
          <w:b w:val="0"/>
          <w:color w:val="666666"/>
          <w:sz w:val="17"/>
        </w:rPr>
        <w:t>公开个人面经：Moving Average from Data Stream、Random Pick with Weight。</w:t>
        <w:br/>
        <w:t>https://leetcode.com/discuss/post/4241029/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Google L4 Bangalore 2025 — </w:t>
      </w:r>
      <w:r>
        <w:rPr>
          <w:rFonts w:ascii="Noto Sans CJK SC" w:hAnsi="Noto Sans CJK SC" w:eastAsia="Noto Sans CJK SC"/>
          <w:b w:val="0"/>
          <w:color w:val="666666"/>
          <w:sz w:val="17"/>
        </w:rPr>
        <w:t>公开个人面经：Top-K min heap、Topological Sorting + BFS。</w:t>
        <w:br/>
        <w:t>https://leetcode.com/discuss/post/7240829/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Meta SWE-ML E5 London — </w:t>
      </w:r>
      <w:r>
        <w:rPr>
          <w:rFonts w:ascii="Noto Sans CJK SC" w:hAnsi="Noto Sans CJK SC" w:eastAsia="Noto Sans CJK SC"/>
          <w:b w:val="0"/>
          <w:color w:val="666666"/>
          <w:sz w:val="17"/>
        </w:rPr>
        <w:t>公开个人面经：多轮 Medium coding + ML system design。</w:t>
        <w:br/>
        <w:t>https://leetcode.com/discuss/post/7066005/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Meta ML PhD Intern Interview — </w:t>
      </w:r>
      <w:r>
        <w:rPr>
          <w:rFonts w:ascii="Noto Sans CJK SC" w:hAnsi="Noto Sans CJK SC" w:eastAsia="Noto Sans CJK SC"/>
          <w:b w:val="0"/>
          <w:color w:val="666666"/>
          <w:sz w:val="17"/>
        </w:rPr>
        <w:t>公开个人面经：Vertical Order Traversal、Insert Interval 等。</w:t>
        <w:br/>
        <w:t>https://leetcode.com/discuss/post/1643971/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Google New Grad 2025 Technical Interview — </w:t>
      </w:r>
      <w:r>
        <w:rPr>
          <w:rFonts w:ascii="Noto Sans CJK SC" w:hAnsi="Noto Sans CJK SC" w:eastAsia="Noto Sans CJK SC"/>
          <w:b w:val="0"/>
          <w:color w:val="666666"/>
          <w:sz w:val="17"/>
        </w:rPr>
        <w:t>公开个人面经：拓扑排序题。</w:t>
        <w:br/>
        <w:t>https://leetcode.com/discuss/post/5973486/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FF8E8"/>
            <w:tcBorders>
              <w:top w:val="single" w:sz="4" w:color="FFF8E8"/>
              <w:left w:val="single" w:sz="12" w:color="C59B44"/>
              <w:bottom w:val="single" w:sz="4" w:color="FFF8E8"/>
              <w:right w:val="single" w:sz="4" w:color="FFF8E8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C59B44"/>
                <w:sz w:val="18"/>
              </w:rPr>
              <w:t xml:space="preserve">证据边界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公开面经是样本，不是官方题库。公司会更换题目、使用变体或内部题。本书的目标是最大化“模式覆盖率”，而不是承诺命中具体原题。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4"/>
        </w:rPr>
        <w:t>结语：从题库走向算法能力</w:t>
      </w:r>
    </w:p>
    <w:p>
      <w:pPr>
        <w:spacing w:before="0" w:after="80" w:line="307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真正稳定的面试能力来自三个层次：第一层能识别模式；第二层能证明不变量与复杂度；第三层能在约束改变后重构方案。100 道题只是训练载体。若一道 LC215 能继续讨论 streaming、memory bound、distributed Top-K；一道 LC146 能继续讨论 TTL、并发和 KV Cache；一道 LC528 能继续讨论训练负采样，那么 LeetCode 才真正转化成算法工程能力。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EAF1FB"/>
            <w:tcBorders>
              <w:top w:val="single" w:sz="4" w:color="EAF1FB"/>
              <w:left w:val="single" w:sz="12" w:color="2F5597"/>
              <w:bottom w:val="single" w:sz="4" w:color="EAF1FB"/>
              <w:right w:val="single" w:sz="4" w:color="EAF1FB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2F5597"/>
                <w:sz w:val="18"/>
              </w:rPr>
              <w:t xml:space="preserve">最终目标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40 道核心题 -&gt; 100 道母题 -&gt; 25 个算法原型 -&gt; 数据规模/系统约束变体。面试时不依赖“见过原题”，而依赖可以迁移的推理结构。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A8A8A"/>
        <w:sz w:val="16"/>
      </w:rPr>
      <w:t>面向算法工程师 / MLE / 推荐 / 搜索 / LLM · 原创训练材料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7F8C8D"/>
        <w:sz w:val="16"/>
      </w:rPr>
      <w:t>算法岗 LeetCode 面试 100 题 · 2026 专业版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8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Noto Sans Mono CJK SC" w:hAnsi="Noto Sans Mono CJK SC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算法岗 LeetCode 面试 100 题：2026 专业版</dc:title>
  <dc:subject>算法工程师 / MLE Coding Interview Guide</dc:subject>
  <dc:creator>OpenAI</dc:creator>
  <cp:keywords>LeetCode, 算法岗, 面试, MLE, 推荐系统, 搜索, 动态规划, 图, 二叉树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