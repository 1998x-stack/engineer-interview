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oto Serif CJK SC" w:hAnsi="Noto Serif CJK SC" w:eastAsia="Noto Serif CJK SC"/>
          <w:b/>
          <w:i w:val="0"/>
          <w:color w:val="122D46"/>
          <w:sz w:val="62"/>
        </w:rPr>
        <w:t>爬虫与反爬虫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194B69"/>
          <w:sz w:val="44"/>
        </w:rPr>
        <w:t>面试 100 题 · 系统化详解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 w:val="0"/>
          <w:i w:val="0"/>
          <w:color w:val="505A64"/>
          <w:sz w:val="22"/>
        </w:rPr>
        <w:t>从 HTTP 基础到十亿级 URL Frontier，从 Scrapy 到 Browser Pool，从数据质量到 Bot Management</w:t>
      </w:r>
    </w:p>
    <w:p>
      <w:pPr>
        <w:spacing w:before="760"/>
        <w:jc w:val="center"/>
      </w:pPr>
      <w:r>
        <w:rPr>
          <w:rFonts w:ascii="Noto Sans CJK SC" w:hAnsi="Noto Sans CJK SC" w:eastAsia="Noto Sans CJK SC"/>
          <w:b/>
          <w:i w:val="0"/>
          <w:color w:val="6E501E"/>
          <w:sz w:val="24"/>
        </w:rPr>
        <w:t>题目驱动 · 原理推导 · 工程实践 · 面试追问 · 系统设计</w:t>
      </w:r>
    </w:p>
    <w:p>
      <w:pPr>
        <w:spacing w:before="2500"/>
        <w:jc w:val="center"/>
      </w:pPr>
      <w:r>
        <w:rPr>
          <w:rFonts w:ascii="Noto Sans CJK SC" w:hAnsi="Noto Sans CJK SC" w:eastAsia="Noto Sans CJK SC"/>
          <w:b w:val="0"/>
          <w:i w:val="0"/>
          <w:color w:val="5F6469"/>
          <w:sz w:val="20"/>
        </w:rPr>
        <w:t>2026 专业版</w:t>
      </w:r>
    </w:p>
    <w:p>
      <w:r>
        <w:br w:type="page"/>
      </w:r>
    </w:p>
    <w:p>
      <w:pPr>
        <w:pStyle w:val="Heading1"/>
      </w:pPr>
      <w:r>
        <w:t>前言：这本题库解决什么问题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很多“爬虫面试题”停留在 requests、XPath、代理池等 API 层面，但真实中高级岗位更关心：你是否理解 HTTP 语义、异步调度、动态页面、分布式 URL Frontier、增量抓取、数据质量、可观测性，以及站点侧的限流和 Bot Management。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本手册采用“题目驱动式”技术面试辅导结构：每题给出考察点、推荐回答、深度解析、易错点和追问。结构上借鉴经典技术面试辅导书的逐题剖析方法，但内容完全围绕现代 Web 数据采集与防护工程重新组织，不复刻任何受版权保护的原文。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阅读边界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反爬相关内容主要从网站防护、风险检测和系统设计角度展开。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对验证码、挑战、访问控制等机制，重点讨论识别、治理与合法替代路径，不提供绕过站点安全边界的实操教程。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实际采集应同时考虑 robots 协议、站点条款、授权、隐私、数据许可和所在地法律要求。</w:t>
            </w:r>
          </w:p>
        </w:tc>
      </w:tr>
    </w:tbl>
    <w:p>
      <w:pPr>
        <w:spacing w:after="0"/>
      </w:pPr>
    </w:p>
    <w:p>
      <w:pPr>
        <w:pStyle w:val="Heading1"/>
      </w:pPr>
      <w:r>
        <w:t>如何使用本书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目标</w:t>
            </w:r>
          </w:p>
        </w:tc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优先章节</w:t>
            </w:r>
          </w:p>
        </w:tc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建议做法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初级 Python/数据采集岗位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1-4、6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先能完整解释 HTTP/DOM/Scrapy，再手写小型 crawler。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中级爬虫工程师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1-6、9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重点掌握异步、Browser 分层、去重、增量与数据质量。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高级/平台岗位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5-10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按容量估算、状态平面、调度约束和故障恢复回答系统设计。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网站安全/反自动化岗位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7-10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重点理解风险评分、限流、误报、Feature Pipeline 与策略治理。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sz w:val="20"/>
        </w:rPr>
        <w:t>建议每道题先用 60-90 秒口述“推荐回答”，再用 3-5 分钟回答追问。系统设计题要求先估量级、再画状态与数据流，最后讨论一致性、成本、SLO 和失败模式。</w:t>
      </w:r>
    </w:p>
    <w:p>
      <w:pPr>
        <w:pStyle w:val="Heading1"/>
      </w:pPr>
      <w:r>
        <w:t>全书知识地图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章节</w:t>
            </w:r>
          </w:p>
        </w:tc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题号</w:t>
            </w:r>
          </w:p>
        </w:tc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核心能力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第一章  HTTP、URL、Robots 与缓存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Q001-Q010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从网络语义出发理解爬虫。重点不是记 API，而是理解请求语义、状态管理、缓存、重定向与站点访问策略。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第二章  HTML、DOM 与数据抽取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Q011-Q020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从“能选到元素”升级为“稳定、可验证、可演进的数据抽取系统”。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第三章  Scrapy、异步与并发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Q021-Q030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理解 Scrapy 的事件驱动架构、调度、限速与 I/O/CPU 边界。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第四章  JavaScript、SPA 与浏览器自动化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Q031-Q040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掌握动态渲染、网络事件、浏览器会话隔离和成本分层。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第五章  分布式爬虫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Q041-Q050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把单机脚本升级为可扩展、可恢复、可治理的 URL Frontier 与工作流系统。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第六章  去重、调度、存储与数据质量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Q051-Q060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决定抓取结果能否长期复用、增量更新和稳定进入下游。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第七章  反爬检测原理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Q061-Q070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从防守视角理解现代 Bot Detection 的多信号、风险评分与误报成本。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第八章  服务端防爬体系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Q071-Q080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限流、WAF、Bot Management、挑战策略与模型评估。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第九章  稳定性、可观测性与数据质量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Q081-Q090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生产爬虫最重要的不是“能跑”，而是“能发现自己已经错了”。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第十章  高级系统设计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Q091-Q100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用容量估算、约束建模和分层架构回答 10^8 到 10^9 URL 级系统设计题。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目录（按题号）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第一章  HTTP、URL、Robots 与缓存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Q001  浏览器访问一个 URL 到拿到 HTML，中间到底发生了什么？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Q002  GET 和 POST 在爬虫里的核心区别是什么？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Q003  什么是幂等性？为什么爬虫工程必须理解？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Q004  301、302、307、308 有什么区别？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Q005  304 Not Modified 对增量爬虫有什么意义？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Q006  Cookie、Session、Token 三者是什么关系？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Q007  robots.txt 到底是什么？是不是访问授权文件？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Q008  robots.txt 的 Allow 与 Disallow 冲突怎么办？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Q009  Sitemap 与 URL Frontier 有什么关系？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Q010  什么是 polite crawling？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第二章  HTML、DOM 与数据抽取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Q011  XPath 和 CSS Selector 怎么选？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Q012  为什么绝对 XPath 很脆弱？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Q013  DOM Tree 与原始 HTML 为什么可能不同？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Q014  正文抽取为什么比 XPath 难得多？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Q015  页面结构变化后，如何避免大规模产出空数据？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Q016  JSON-LD 为什么对 crawler 很重要？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Q017  页面有多个价格，到底应该抓哪个？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Q018  如何处理分页？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Q019  无限滚动页面为什么难抓？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Q020  HTML parser 应该选择严格还是容错？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第三章  Scrapy、异步与并发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Q021  画出 Scrapy 的架构。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Q022  Scrapy 为什么通常比 requests + ThreadPool 更适合高并发抓取？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Q023  Reactor / Event Loop 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Q024  Scrapy Scheduler 是做什么的？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Q025  Downloader Middleware 和 Spider Middleware 有什么区别？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Q026  Item Pipeline 为什么不能和 Spider 混在一起？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Q027  Scrapy 如何控制并发？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Q028  AutoThrottle 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Q029  为什么不能在 Scrapy callback 里做长时间 CPU 运算？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Q030  Scrapy 如何实现 graceful shutdown？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第四章  JavaScript、SPA 与浏览器自动化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Q031  requests 能拿到 HTML，为什么还是没有数据？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Q032  SPA 爬虫应该先分析 DOM 还是 Network？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Q033  Playwright 的 Browser、Context、Page 分别是什么？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Q034  Selenium 和 Playwright 的主要区别？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Q035  为什么 sleep(5) 是浏览器自动化的坏味道？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Q036  什么是 explicit wait？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Q037  为什么不建议混用 implicit wait 和 explicit wait？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Q038  什么是 Chrome DevTools Protocol（CDP）？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Q039  Playwright 如何观察 Network Request？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Q040  Browser Crawler 最大的性能问题是什么？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第五章  分布式爬虫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Q041  单机爬虫怎么演化成分布式爬虫？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Q042  分布式 crawler 最难的问题是什么？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Q043  URL Frontier 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Q044  URL 如何分片到不同 Worker？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Q045  如何解决热门域名导致的 Partition Skew？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Q046  Kafka 能不能直接当 URL Frontier？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Q047  Redis 在分布式 crawler 中适合做什么？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Q048  如何保证 Worker Crash 后任务不丢？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Q049  为什么 Exactly-once Crawling 几乎没有必要？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Q050  什么是 Backpressure？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第六章  去重、调度、存储与数据质量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Q051  URL 去重最简单怎么做？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Q052  Bloom Filter 为什么适合 URL 去重？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Q053  Bloom Filter 假阳性率怎么估？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Q054  URL Canonicalization 为什么困难？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Q055  URL 去重和内容去重有什么区别？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Q056  网页内容如何做近重复检测？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Q057  什么时候使用 SimHash？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Q058  数据应该存 MySQL、MongoDB 还是对象存储？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Q059  为什么原始 HTML 最好保留？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Q060  成熟 crawler 的数据模型应该有哪些 Metadata？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第七章  反爬检测原理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Q061  服务端如何判断一个请求是不是 Bot？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Q062  为什么只改 User-Agent 不能解决 Bot Detection？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Q063  什么是浏览器指纹？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Q064  TLS Fingerprint 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Q065  IP Reputation 是怎么工作的？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Q066  为什么数据中心 IP 与普通用户网络的风险画像可能不同？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Q067  行为检测主要看什么？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Q068  为什么固定频率访问容易形成异常特征？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Q069  CAPTCHA 在 Bot Management 体系中处于什么位置？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Q070  为什么“出现 CAPTCHA 就自动破解”不是成熟 crawler 的设计？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第八章  服务端防爬体系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Q071  如何设计最简单的 Rate Limiter？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Q072  Sliding Window 有什么优势？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Q073  Token Bucket 原理是什么？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Q074  Leaky Bucket 和 Token Bucket 区别？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Q075  只按 IP Rate Limit 有什么问题？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Q076  如何保护一个昂贵 Search API？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Q077  WAF 与 Bot Management 有什么区别？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Q078  Challenge、Block、Throttle 应该如何选择？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Q079  如何评价一个反爬模型？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Q080  如何设计反爬系统的 Feature Pipeline？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第九章  稳定性、可观测性与数据质量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Q081  Crawler 最重要的指标是什么？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Q082  为什么 HTTP 200 不能代表抓取成功？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Q083  如何发现网站改版？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Q084  什么叫 Silent Data Corruption？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Q085  如何做 Crawler Regression Test？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Q086  如何做 Canary Crawling？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Q087  Retry 应如何设计？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Q088  哪些错误不应该反复 Retry？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Q089  Dead Letter Queue 是什么？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Q090  如何定位“爬虫今天突然变慢”？</w:t>
      </w:r>
    </w:p>
    <w:p>
      <w:r>
        <w:rPr>
          <w:rFonts w:ascii="Noto Sans CJK SC" w:hAnsi="Noto Sans CJK SC" w:eastAsia="Noto Sans CJK SC"/>
          <w:b/>
          <w:i w:val="0"/>
          <w:color w:val="14375A"/>
          <w:sz w:val="22"/>
        </w:rPr>
        <w:t>第十章  高级系统设计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Q091  设计一个每天抓取 1 亿网页的系统。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Q092  设计一个搜索引擎 Web Crawler。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Q093  如何设计 Recrawl Scheduler？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Q094  如何检测 Crawl Trap？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Q095  如何抓取 1000 个域名，同时保证每个域名不超过自己的 QPS？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Q096  设计一个“HTTP + Browser”混合爬虫。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Q097  Browser Pool 应该怎么设计？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Q098  设计一个企业级反爬系统。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Q099  Crawler 成功率从 99% 突然降到 30%，怎么排查？</w:t>
      </w:r>
    </w:p>
    <w:p>
      <w:pPr>
        <w:ind w:left="227"/>
      </w:pPr>
      <w:r>
        <w:rPr>
          <w:rFonts w:ascii="Noto Sans CJK SC" w:hAnsi="Noto Sans CJK SC" w:eastAsia="Noto Sans CJK SC"/>
          <w:b w:val="0"/>
          <w:i w:val="0"/>
          <w:sz w:val="17"/>
        </w:rPr>
        <w:t>Q100  终极题：设计一个十亿级 URL、可增量更新、合规、稳定且不压垮目标网站的爬虫平台。</w:t>
      </w:r>
    </w:p>
    <w:p>
      <w:r>
        <w:br w:type="page"/>
      </w:r>
    </w:p>
    <w:p>
      <w:pPr>
        <w:pStyle w:val="Heading1"/>
      </w:pPr>
      <w:r>
        <w:t>第一章  HTTP、URL、Robots 与缓存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从网络语义出发理解爬虫。重点不是记 API，而是理解请求语义、状态管理、缓存、重定向与站点访问策略。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Q001  浏览器访问一个 URL 到拿到 HTML，中间到底发生了什么？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URL 解析与 DNS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TCP/QUIC、TLS、HTTP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CDN/WAF/反向代理与应用链路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不要把答案缩成“发 HTTP 请求”。一个完整抓取链路至少包含 URL 解析、DNS、连接建立、TLS、HTTP 请求、边缘代理/CDN/WAF、源站处理、响应解压与 HTML 解析。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如果是 HTTP/2 或 HTTP/3，还应理解多路复用、连接复用以及传输协议变化并不会取消应用层的并发和限速约束。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b w:val="0"/>
          <w:i w:val="0"/>
          <w:sz w:val="17"/>
        </w:rPr>
        <w:t>URL → DNS → TCP/QUIC → TLS → HTTP → CDN/WAF → Origin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↓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Response → Parse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工程排障时要把总耗时拆成 DNS、连接、TLS、TTFB、下载、解析和存储；否则“慢”无法定位。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爬虫吞吐提升通常来自减少等待、提高连接复用和并发利用率，而不是盲目增加线程。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只谈 requests.get()；忽略 DNS/TLS/重定向/压缩。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HTTP/2 多路复用误解为“服务器可以无限并发”。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HTTP/2 下为什么仍要 per-host concurrency？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TTFB 突然上涨时你先看哪三类指标？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URL 不是直接变成 HTML，而是穿过一条可观测、可限速、会失败的网络与应用链路。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Q002  GET 和 POST 在爬虫里的核心区别是什么？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★☆☆☆☆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HTTP 方法语义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安全性与幂等性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自动化访问的副作用边界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GET 通常用于读取资源，并被定义为 safe；POST 通常表示提交处理，不保证幂等。面试中不要只说“GET 参数在 URL、POST 参数在 Body”，这不是最重要的区别。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爬虫系统应区分内容发现请求与可能造成副作用的业务请求。遇到表单、点赞、下单、删除等动作时，不能因为接口可调用就自动执行。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重试策略必须和方法语义绑定：超时后重发一个幂等读取请求通常可以接受；对非幂等写操作则需要幂等键、业务确认或根本不自动重试。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 POST 一定更安全或更隐蔽。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把“可以发请求”误当成“可以自动化执行该业务动作”。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PUT 为什么通常被视为幂等，而 POST 不一定？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302 重定向后客户端对 POST 可能发生什么？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方法差异首先是语义与副作用，其次才是参数放在哪里。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Q003  什么是幂等性？为什么爬虫工程必须理解？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幂等操作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重试语义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至少一次执行与副作用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幂等可理解为重复执行同一操作，不应产生额外业务副作用。爬虫或采集平台中，超时、网络抖动、Worker 崩溃和队列重投都会导致同一个任务被重复执行。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因此工程上通常采用 at-least-once delivery，再通过幂等存储、内容哈希、唯一键或 request id 消除重复结果。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“HTTP 请求是否幂等”与“数据处理是否幂等”要分开。例如 GET 获取网页通常幂等，但将解析结果 append 到无唯一键日志表并不是幂等。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一个成熟管线应让 Fetch、Parse、Store 各阶段分别定义自己的幂等键。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把幂等理解为“响应内容永远相同”。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只在请求层考虑幂等，不在存储层考虑。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如何给 item 写入设计幂等键？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消息消费至少一次时如何防止重复入库？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分布式系统里，重复执行是常态；幂等性是把重复执行变成可接受的关键。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Q004  301、302、307、308 有什么区别？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永久/临时重定向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方法是否保留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canonical 与去重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301/308 通常表达永久迁移，302/307 通常表达临时迁移。307/308 明确保留原请求方法和请求体；301/302 在历史客户端中存在将 POST 转为 GET 的兼容行为。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爬虫应保存 original_url、redirect_chain 与 final_url，避免把重定向链丢掉，否则 canonicalization、来源追踪和增量抓取都会变得困难。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永久重定向可作为 canonical 信号之一，但不应立刻删除原始来源记录。对反复变化的 302，应保留观察窗口。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只记住“301 永久、302 临时”，不谈 307/308 的方法语义。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 A 301 到 B，B 又 canonical 到 C，去重键怎么设计？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跨域重定向时 Cookie 与 Authorization 应怎么处理？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重定向不仅改变 URL，还可能改变请求方法、缓存策略和 canonical 关系。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Q005  304 Not Modified 对增量爬虫有什么意义？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ETag / Last-Modified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条件请求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增量抓取与带宽优化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第一次抓取后保存 ETag 和 Last-Modified；下次发送 If-None-Match 或 If-Modified-Since。若内容未变化，服务器可返回 304，客户端复用本地实体。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它把“全量重新下载”优化成“用低成本条件请求确认是否变化”，对高频 recrawl、静态文章和大正文页面非常有价值。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ETag 可能是弱验证器，也可能因负载均衡或动态模板变化而不稳定，因此还应保留内容哈希作最终判定。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304 只减少响应实体传输，不等于不产生服务器成本；调度仍应遵循站点访问预算。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304 当错误。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只保存 Last-Modified，不考虑 ETag 与内容哈希。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弱 ETag 与强 ETag 有什么区别？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如果服务器从不返回缓存验证器，如何实现增量判断？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增量爬虫的核心不是“再次抓”，而是“以最低成本判断是否值得再次处理”。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Q006  Cookie、Session、Token 三者是什么关系？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客户端状态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服务端会话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认证与授权边界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Cookie 是客户端保存并按作用域随请求携带的数据；Session 常指服务器端会话状态，Cookie 中可能只保存 session_id；Token 则可能本身携带可验证的身份或授权信息。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自动化客户端必须按身份隔离 CookieJar、localStorage、CSRF 状态和 Token，不能为了省事让多个身份共享一个状态容器。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浏览器自动化中，BrowserContext 是天然的会话隔离边界；HTTP 客户端中则需要独立 Session/CookieJar。状态污染会造成串号、AB 实验错乱或错误权限。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 Cookie 就等于 Session。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把登录状态复制到不相关任务而忽略权限与合规边界。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SameSite 对自动化请求有什么影响？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CSRF token 为什么经常和 Session 绑定？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身份状态要隔离；Cookie 是载体，Session/Token 是更高层的身份与授权机制。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Q007  robots.txt 到底是什么？是不是访问授权文件？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RFC 9309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爬虫协商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认证/授权与 robots 的边界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robots.txt 是 Robots Exclusion Protocol，用于站点向自动化爬虫表达哪些 URI 应被访问或排除。它是协议层的爬虫协商机制，不是认证或授权系统。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专业 crawler 应在 host 首次进入 frontier 时获取并缓存 robots policy，把策略检查置于请求调度之前，同时记录策略版本、获取时间与失败行为。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robots.txt 与法律许可、合同条款、登录授权并不等价。企业采集系统应把 robots policy、业务授权、数据许可和站点条款拆成不同治理信号。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把“robots 允许”理解成“法律上当然允许”。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把“robots 不可达”默认解释成无限制访问。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robots.txt 返回 5xx 时如何处理？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为什么 robots parser 的缓存也要有 TTL？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robots.txt 是 crawler 协商，不是权限系统。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Q008  robots.txt 的 Allow 与 Disallow 冲突怎么办？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最长匹配原则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User-agent group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parser 一致性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RFC 9309 的核心是基于匹配规则长度判断最具体的规则。不能简单做“看到 Disallow 就禁止”，也不能自己用几个 startswith 拼一个不兼容解析器。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生产系统应使用经过规范验证的 parser，缓存针对当前 User-Agent 的有效 group，并为规则解析与调度策略写单元测试。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不同历史实现对 wildcard、百分号编码与大小写等细节曾有差异，因此面试中应强调“遵循规范且使用成熟 parser”，而非记一套私有语法。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自己写正则解析导致与标准不一致。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同长度 Allow 与 Disallow 如何处理？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URL 百分号编码在匹配前应该怎样处理？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robots 匹配是协议实现问题，最重要的是兼容性和可审计性。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Q009  Sitemap 与 URL Frontier 有什么关系？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URL discovery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hint 与 truth 的区别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深层/孤立页面发现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Sitemap 是 URL 发现入口，可直接向 frontier 注入页面列表，减少单纯依赖链接遍历造成的遗漏，尤其适合深层页面、孤立页面和大站点。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但 Sitemap 只是 hint：其中 URL 可能重定向、404、过期或 canonical 到别处。Crawler 仍要经过 URL 规范化、策略校验、去重和优先级调度。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可以把 Sitemap 的 lastmod 与历史 change rate 合并，用于 recrawl priority；但 lastmod 由站点声明，不应无条件信任。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Sitemap 当作最终数据库清单。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Sitemap index 很大时如何流式处理？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lastmod 不可信时如何判断 freshness？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Sitemap 是发现加速器，不是事实数据库。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Q010  什么是 polite crawling？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per-host 并发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自适应限速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Retry-After / backoff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Polite crawling 的目标是最大化有用吞吐，同时把对目标站点造成的负载控制在合理范围。常见机制包括 per-domain concurrency、download delay、自动节流、Retry-After、指数退避与请求预算。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关键是限速应围绕目标站点或服务资源，而不是只设置一个全局 QPS。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固定 sleep 往往既浪费性能又不能保护站点：站点快时过慢、站点慢时仍可能过载。更成熟的策略会根据延迟、错误率和历史容量动态调节。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以“抓得越快越专业”为目标。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只有全局限速，没有 host 维度。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如何用 latency 调整目标并发？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429 和 503 的退避策略应一样吗？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好的 crawler 追求可持续吞吐，而不是瞬时最大 QPS。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第二章  HTML、DOM 与数据抽取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从“能选到元素”升级为“稳定、可验证、可演进的数据抽取系统”。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Q011  XPath 和 CSS Selector 怎么选？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★☆☆☆☆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选择器表达能力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可读性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稳定性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CSS Selector 简洁、可读，适合 class/id/属性和常见层级关系；XPath 在祖先、兄弟、文本条件和复杂结构关系上表达能力更强。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选型原则不是“谁更强”，而是选择最简单、最稳定、最容易维护的表达。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稳定 selector 应优先语义属性、稳定 id、data-*、结构化元数据；尽量避免依赖深层级和位置索引。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为了炫技写非常长的 XPath。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依赖 nth-child/绝对层级导致页面小改即失效。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如何给 selector 设计回归测试？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文本匹配为什么容易受国际化影响？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选择器的第一目标是长期稳定，不是语法复杂。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Q012  为什么绝对 XPath 很脆弱？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DOM 结构漂移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位置依赖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语义 selector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绝对 XPath 把 DOM 的每一层位置都写死，例如 /html/body/div[2]/div[4]/h2。页面只要插入一个 banner，后续索引全部偏移。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更可靠的定位应利用语义属性或局部关系，如 article、data-testid、schema.org、稳定 class/id，再从局部节点相对查找。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长期维护中应对 selector 计算“脆弱度”：位置索引越多、层级越深、依赖展示类名越多，风险通常越高。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把页面截图看起来不变等同于 DOM 不变。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如果站点 class 名经过哈希构建，如何选稳定特征？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你会怎么做多 selector fallback？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定位应依赖语义，不依赖页面偶然的层级位置。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Q013  DOM Tree 与原始 HTML 为什么可能不同？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HTML 容错解析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JavaScript 动态修改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Browser DOM 与 server HTML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浏览器会修复非法 HTML、补全隐式节点，并在 JavaScript 运行后继续修改 DOM；template、iframe、shadow DOM 还会引入额外树结构。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因此“requests 拿到的 HTML”“HTML parser 生成的树”“浏览器最终 DOM”是三个不同层次。调试时必须明确自己观察的是哪一层。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很多 selector 问题不是规则错，而是数据尚未进入初始 HTML。先判断内容来源，再决定是否需要浏览器。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DevTools Elements 面板里的 DOM 当成服务器原始响应。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如何确认一个节点是服务端渲染还是 JS 注入？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Shadow DOM 对普通 XPath 有什么影响？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抓取动态网页前，先区分 server HTML、parser tree 和 runtime DOM。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Q014  正文抽取为什么比 XPath 难得多？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正文/模板分类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文本密度与链接密度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通用抽取算法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页面里同时存在导航、正文、广告、推荐、评论和页脚。真正问题不是找到 p 标签，而是判断每个 block 是否属于 main content。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通用抽取器会结合文本密度、链接密度、DOM 深度、标签类型、标点、段落长度和模板频率等信号，把问题建模为 block classification。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新闻、论坛、文档站、代码页面的“正文”定义不同，因此通用抽取器仍需域级评测。生产系统应保留 raw HTML，支持离线重新抽取。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把所有 p 拼起来当正文。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只看正文非空，不评估 boilerplate 污染率。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如何衡量正文抽取质量？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为什么模板污染会影响内容去重？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正文抽取是页面语义分类问题，不是标签遍历问题。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Q015  页面结构变化后，如何避免大规模产出空数据？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Schema validation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数据漂移报警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隔离与回滚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最危险的失败不是程序崩溃，而是 selector 返回空字符串后仍正常写库。正确系统必须在 extraction 后进行 schema validation，例如必填字段、长度、格式、值域和交叉一致性。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验证失败的数据进入 quarantine/DLQ，并触发字段缺失率、items/page、DOM signature 等指标报警。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对高价值站点可采用 canary parser：新版本只处理少量页面，与旧版本做字段分布和成功率对比后再全量。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把空字符串当合法默认值。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只监控 HTTP 200，不监控字段质量。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如何区分“页面真的没有价格”和“selector 失效”？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哪些字段适合强校验，哪些适合弱校验？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生产爬虫必须能发现“程序没报错但数据已经坏了”。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Q016  JSON-LD 为什么对 crawler 很重要？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结构化元数据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schema.org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多源融合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很多页面通过 application/ld+json 暴露 Article、Product、Breadcrumb、Organization 等结构化信息。相比展示 DOM，它往往更稳定，也更接近业务语义。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工程上应优先尝试 JSON-LD、OpenGraph、Microdata 等结构化来源，再用 DOM 补齐缺失字段，并记录每个字段的来源。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结构化元数据也可能过期、缺字段或与页面展示不一致，因此不能无条件信任。可做字段级 source priority 和一致性检查。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 JSON-LD 一定正确。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混合多个 Product 节点时没有实体对齐。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如何选择页面中多个 JSON-LD entity？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JSON-LD 与 DOM 价格不一致时保留哪个？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结构化数据是高价值信号，但仍需要验证和实体对齐。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Q017  页面有多个价格，到底应该抓哪个？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语义建模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业务 schema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时间与条件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“price”不是一个字符串，而是一组带条件的业务事实。至少要区分 list_price、sale_price、member_price、currency、promotion、availability 和 observation_time。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面试中如果只回答“选红色字体的价格”，说明还停留在 DOM 层；高级回答应把页面展示映射成领域模型。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价格还可能受地区、登录状态、规格 SKU、优惠券和税费影响，因此原始抓取上下文也应作为 provenance 保存。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用单字段 price 覆盖所有价格。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忽略 SKU/地区/会员状态导致跨页面错误比较。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如何设计商品价格历史表？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同一商品多个 SKU 怎么做实体主键？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稳定采集的终点是结构化业务事实，而不是字符串。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Q018  如何处理分页？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页码/next/cursor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停止条件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循环检测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分页可能是 page 参数、显式 next 链接，也可能是 cursor/token。应优先从响应中提取明确的 next relation，而不是假设 page += 1 永远成立。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必须设置最大页数、空页停止、重复页停止、cursor 重复检测与 URL cycle detection，防止 crawl trap。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cursor-based API 常把状态编码在不可解释 token 中；不要自行构造，应该沿服务器返回的合法 next cursor 前进。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无限 page++。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只根据 HTTP 200 判断还有下一页。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如果排序变化导致分页重复/漏项怎么办？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如何在增量抓取中稳定遍历分页列表？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分页的关键是遵循服务端给出的“下一步状态”，并定义可靠的停止条件。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Q019  无限滚动页面为什么难抓？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事件驱动加载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XHR/fetch/cursor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DOM 与数据源分离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无限滚动只是 UI 表现。背后往往是 scroll/IntersectionObserver 触发 fetch，服务端返回 JSON 和 cursor，再由前端渲染 DOM。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分析时先回答“数据从哪里来”，如果存在授权且稳定的结构化数据接口，应优先使用它；浏览器模拟滚动是成本更高的路径。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浏览器方案还要定义停止条件：连续 N 次滚动没有新 item、next cursor 为空、达到业务上限等。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一上来就循环 scrollTo。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没有 item 去重，导致虚拟列表重复采集。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虚拟列表只保留可视节点时怎么办？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如何判断滚动触发的是 API 还是 GraphQL？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无限滚动不是“滚轮问题”，而是分页状态与数据源问题。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Q020  HTML parser 应该选择严格还是容错？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互联网 HTML 非规范性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容错修复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调试层次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真实网页存在未闭合标签、错误嵌套、非法字符和编码问题。严格 XML parser 容易直接失败，因此网页采集通常需要 HTML 容错 parser。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但容错 parser 会重构树，所以调试 selector 时要知道 parser 修复了什么；必要时同时保存原始字节与解析后的规范化 HTML。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如果做法律/取证级归档，原始 response bytes 的保留比“修复后的 DOM”更重要。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用 XML parser 处理任意网页。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只存解析后的 HTML，丢失原始证据。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lxml、html5lib 在容错行为上可能有什么差别？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编码检测错误会如何污染 selector 和文本？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网页解析优先容错，但原始响应必须可追溯。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第三章  Scrapy、异步与并发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理解 Scrapy 的事件驱动架构、调度、限速与 I/O/CPU 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Q021  画出 Scrapy 的架构。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Engine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Scheduler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Downloader / Middleware / Spider / Pipeline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核心数据流是 Spider 产生 Request，Engine 交给 Scheduler；可调度请求再经 Downloader Middleware 到 Downloader；Response 回到 Engine，再经 Spider Middleware 交给 Spider；Spider 输出的新 Request 回到 Scheduler，Item 进入 Item Pipeline。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面试要说清楚 Engine 是协调者，Scheduler 管 frontier，Downloader 负责网络，Spider 负责解析和发现，Pipeline 负责数据后处理。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b w:val="0"/>
          <w:i w:val="0"/>
          <w:sz w:val="17"/>
        </w:rPr>
        <w:t>Spider → Engine → Scheduler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↑         ↓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>Item ← Spider ← Response ← Downloader ← Middleware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理解架构后，很多问题都有明确落点：代理/重试放 downloader middleware，字段校验放 pipeline，URL 发现逻辑放 spider。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Scheduler 当简单队列。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把所有逻辑都塞进 Spider。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重试应该放在哪一层？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URL 去重器和 Scheduler 的关系是什么？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Scrapy 的价值是把网络、调度、解析、数据处理拆成可组合的阶段。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Q022  Scrapy 为什么通常比 requests + ThreadPool 更适合高并发抓取？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事件驱动 I/O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等待时间利用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线程与协程成本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网页抓取往往是 I/O-bound：网络等待远大于 CPU 解析时间。Scrapy 基于 Twisted event loop，能在一个线程中维护大量 in-flight I/O，而不为每个请求都占用阻塞线程。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优势来自减少等待资源和调度成本，不是“异步在任何场景都更快”。当 OCR、PDF 解析、模型推理成为瓶颈时，应把 CPU/GPU 工作拆到独立 worker。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线程池并非错误方案，小规模或同步依赖很多时也足够；系统设计回答要结合并发规模、库生态和 CPU/I/O 比例。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asyncio/Twisted 当成 CPU 并行。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什么时候 ThreadPool 反而更简单？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如何避免 callback 中的 CPU work 阻塞 reactor？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异步的核心收益是让等待不占用执行线程。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Q023  Reactor / Event Loop 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非阻塞 I/O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事件回调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并发与并行区别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Event loop 负责监听大量文件描述符或异步事件，某个 socket 就绪时再调度对应 callback/coroutine，而不是让线程阻塞等待。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 concurrency 是“多个任务进度交错”，parallelism 才是“多个 CPU 同时执行”。网络爬虫主要需要前者。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任何在 event loop 上执行的长 CPU 任务都会阻塞所有其他连接，所以必须限制 callback 的执行时间。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认为单线程 event loop 没有并发。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在 callback 中做几秒 CPU 计算。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epoll/kqueue 与 event loop 有什么关系？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Deferred/Future/Promise 在这里扮演什么角色？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Event loop 用事件驱动把等待时间“折叠”，但不能 magically 提供 CPU 并行。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Q024  Scrapy Scheduler 是做什么的？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请求排队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优先级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去重与持久化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Scheduler 接收 Spider/Engine 产生的 Request，结合去重器判断是否进入队列，并按优先级向 Engine 提供下一个请求。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生产场景还需要考虑持久化、恢复、不同域名优先级和延迟调度。单机 Scheduler 可以看作分布式 URL Frontier 的缩小版。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如果想实现大规模 per-domain politeness，真正需要的是 host-aware frontier，而不只是一个全局优先队列。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Scheduler 与 Downloader 混为一谈。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Scrapy 默认优先级队列对 BFS/DFS 有什么影响？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如何把 Scheduler 状态持久化？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Scheduler 决定“下一步抓谁”，因此它承载了 crawler 的策略。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Q025  Downloader Middleware 和 Spider Middleware 有什么区别？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HTTP 层 hooks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Spider 输入输出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职责边界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Downloader Middleware 位于 Engine 与 Downloader 之间，适合处理请求头、Cookie、重试、重定向、压缩、代理、请求指标等 HTTP 层行为。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Spider Middleware 位于 Engine 与 Spider 之间，更适合处理进入 Spider 的 Response/异常和 Spider 输出的 Request/Item。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判断放哪层的方法是问：这个逻辑是否与具体页面解析无关？若是网络/传输关注点，通常靠近 downloader；若是 spider input/output 语义，靠近 spider middleware。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代理轮换、重试逻辑写进每个 parse 函数。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robots middleware 属于哪一侧？为什么？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异常重试和业务层重新调度有什么区别？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Middleware 的价值是把横切关注点从业务解析中抽离。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Q026  Item Pipeline 为什么不能和 Spider 混在一起？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职责分离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数据验证与存储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可测试性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Spider 负责发现 URL、发请求、解析页面并产生结构化 Item；Pipeline 负责 normalize、validate、dedup、enrich 和 store。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这样 Spider 可以只关心网页语义，存储从 MySQL 切到 Kafka/Parquet 时无需重写抓取逻辑。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数据 schema 演进也更容易：Pipeline 可以按版本统一补字段、转换单位和记录 validation failure。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在 Spider callback 里直接写数据库。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Pipeline 中如何实现异步写入？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Item 去重应该按 URL 还是业务主键？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发现与解析属于采集逻辑，规范化与落库属于数据处理逻辑。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Q027  Scrapy 如何控制并发？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全局并发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per-domain / per-IP 并发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download delay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控制并发不能只看 CONCURRENT_REQUESTS。还要考虑每个 domain/IP 的并发、下载延迟和 AutoThrottle。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一个成熟配置围绕“目标站点可以承受多少并发”而不是“本机能开多少连接”。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实际吞吐由连接池、DNS、服务器延迟、下载大小、callback CPU 时间和下游 backpressure 共同决定。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把并发设到很大后认为吞吐一定线性增长。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per-domain 与 per-IP 有什么区别？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HTTP/2 单连接多流时并发计数怎么理解？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并发控制是资源与礼貌策略，不是一个越大越好的数字。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Q028  AutoThrottle 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延迟反馈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目标并发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自适应速率控制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AutoThrottle 根据响应延迟动态调整每个 download slot 的 delay，让平均并发接近目标值。站点响应变慢时增加 delay，响应恢复时逐步减小。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它比固定 sleep 更接近反馈控制系统，但仍需设置最小/最大 delay、目标并发和错误处理边界。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从控制论角度，它使用 latency 作为远端负载的代理信号。延迟并不总等于容量，因此不能仅靠一个指标判断。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AutoThrottle 当成反爬规避工具。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忽略 Retry-After 与 429。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 5xx 响应很快，AutoThrottle 会发生什么？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怎样加入 error-rate feedback？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AutoThrottle 是反馈式限速，不是固定等待。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Q029  为什么不能在 Scrapy callback 里做长时间 CPU 运算？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Event loop 阻塞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I/O 与 CPU 解耦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工作池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Scrapy 的高吞吐依赖 reactor 快速处理事件。如果 callback 做 OCR、压缩、大模型推理或复杂 PDF 解析，event loop 会被占住，其他连接即使已经就绪也无法推进。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正确方式是将 CPU/GPU 密集任务交给线程/进程池或独立队列 Worker，并为输出建立 backpressure。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需要同时监控 reactor lag、callback duration、CPU saturation 和 queue backlog，才能确认瓶颈是否已经从网络移动到计算。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仅看网络 QPS，不看 callback 延迟。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什么时候用线程池、什么时候用进程池？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如何保证外部 worker 结果与原请求关联？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事件循环适合快速调度 I/O，不适合承载长 CPU 任务。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Q030  Scrapy 如何实现 graceful shutdown？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信号处理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frontier checkpoint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幂等与恢复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收到 SIGTERM 时，系统应停止接收新任务、给活跃请求合理时间完成、持久化 scheduler/frontier、flush pipeline 输出并安全退出。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否则部署、扩容、节点回收都会造成大量重复抓取或数据丢失。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生产平台最好把任务状态设计成可租约/可恢复，worker 本身尽量无状态；这样即使强制退出，也能在 lease 到期后重投。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把进程退出当作异常场景，不设计恢复。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如何处理仍在写对象存储的大响应？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如何确保 checkpoint 与 item commit 的顺序？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可恢复性不是异常补丁，而是分布式 crawler 的基本能力。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第四章  JavaScript、SPA 与浏览器自动化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掌握动态渲染、网络事件、浏览器会话隔离和成本分层。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Q031  requests 能拿到 HTML，为什么还是没有数据？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★☆☆☆☆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CSR/SSR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JS 动态加载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初始响应与最终 DOM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现代页面可能只返回一个空壳和脚本，数据在 JavaScript 执行后通过 fetch/XHR 获取，再写入 DOM。HTTP 客户端拿到的只是 server response，不会自动执行 JS。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因此第一步是确认数据是否已嵌在 HTML/JSON script 中，还是必须等待后续网络请求。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不要把“没有 selector 结果”直接升级成浏览器。先检查 HTML source、script state、network waterfall，选择最便宜的可行数据路径。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遇到动态页就直接 Selenium。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SSR、CSR、hydration 各是什么？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Next.js 页面数据可能藏在哪里？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先定位数据生成路径，再决定是否需要浏览器。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Q032  SPA 爬虫应该先分析 DOM 还是 Network？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数据源定位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API/GraphQL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DOM 是呈现层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SPA 中 DOM 往往只是 API 数据经过前端组件渲染后的结果。调试优先看 Network，确认哪些 fetch/XHR/GraphQL 请求真正承载数据。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如果接口是公开且允许使用的，直接处理结构化响应通常比 DOM selector 更稳定、更低成本，也更容易做 schema validation。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但不能把 DevTools 里看到的私有接口自动视为可任意调用；访问策略、认证和站点许可仍然要单独判断。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“能看到 endpoint”就假设可以无限请求。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GraphQL 单 endpoint 如何区分不同业务请求？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前端做二次计算时怎样验证数据一致性？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SPA 抓取先找数据源，DOM 通常只是最后一公里。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Q033  Playwright 的 Browser、Context、Page 分别是什么？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浏览器进程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会话隔离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页面/标签页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Browser 是浏览器进程级对象；BrowserContext 是轻量隔离会话，拥有自己的 cookies、storage 等状态；Page 是 Context 内的一张页面/标签。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大规模自动化通常复用 Browser，并创建多个 Context 作为会话隔离单元，比每个任务启动一个 Browser 更省资源。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Context 仍需要生命周期管理：任务结束清理、最大页面数、内存阈值和 TTL，避免长期泄漏。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多账号共用 Context。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每个 URL 都冷启动 Chromium。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Context 与 Chrome profile 有什么差异？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Context 崩溃或污染后如何回收？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Browser 管进程，Context 管身份状态，Page 管页面交互。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Q034  Selenium 和 Playwright 的主要区别？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WebDriver/BiDi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浏览器自动化能力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工程选型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Selenium 以 W3C WebDriver 为核心，生态成熟、跨语言跨浏览器广泛；现代 Selenium 也在使用 WebDriver BiDi 获取网络和浏览器事件。Playwright 更强调 context 隔离、auto-waiting、网络拦截与 tracing 的一体化体验。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选型应看现有技术栈、浏览器兼容、调试工具、并发规模、测试/采集需求，而不是简单宣称某框架“全面更强”。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对于大规模采集，真正的成本通常来自浏览器渲染本身，框架差异只是其中一部分。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Selenium 描述成“只能点元素”。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WebDriver BiDi 解决了传统 WebDriver 的什么限制？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如何在两种框架之间做统一 Browser abstraction？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框架选型是工程约束问题，不是品牌比较题。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Q035  为什么 sleep(5) 是浏览器自动化的坏味道？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竞态条件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不必要等待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条件同步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固定 sleep 无法表达真正的就绪条件：页面 500ms 完成会白等，页面 8s 完成又会失败。应等待具体状态，例如 element visible、network response、URL change、某个 JS 状态或业务数据出现。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自动等待/显式等待的核心是把同步条件写进程序，而不是猜一个时间。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等待条件也不能过于宽泛，例如“network idle”在长轮询页面可能永远不满足。应该围绕目标数据定义条件。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sleep 增大当成稳定性修复。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什么情况下固定小 sleep 仍可以接受？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如何给等待条件设计超时和错误上下文？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等待“条件”，不要等待“猜出来的秒数”。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Q036  什么是 explicit wait？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条件轮询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超时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同步语义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Explicit wait 表示在最大 timeout 内反复检查一个条件，条件满足立即继续，否则超时失败。它把等待从“时间假设”变成“状态判断”。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常见条件包括元素存在/可见/可点击、某请求完成、文本出现、应用状态变化。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高质量自动化会在 timeout 时输出可诊断上下文：当前 URL、页面截图、关键 DOM、网络失败和 console error。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条件只检查 element exists，但业务数据仍未加载。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presence、visibility、clickable 有什么区别？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如何等待特定 API response？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显式等待的本质是状态机同步。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Q037  为什么不建议混用 implicit wait 和 explicit wait？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嵌套超时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不可预测等待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调试困难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Implicit wait 会影响元素查找的默认等待，explicit wait 又在外层轮询条件；两者叠加后每次轮询可能被 implicit wait 拉长，最终 timeout 远超预期。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工程上应选择一种明确的同步策略，通常优先 explicit/auto-wait，并让 timeout 可局部配置。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复杂系统还要区分 navigation timeout、element timeout、API timeout，避免一个全局值掩盖不同失败类型。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把所有 timeout 都设成 60 秒。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如何定位一个“本应 5 秒却等了 30 秒”的 case？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页面导航超时和元素等待超时应如何分层？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超时必须可预测，否则失败恢复和容量估算都会失真。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Q038  什么是 Chrome DevTools Protocol（CDP）？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浏览器调试协议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Network/Runtime/DOM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低层事件与控制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CDP 是 Chromium 暴露的调试协议，DevTools 本身也使用它。通过不同 domain 可以观察网络请求、运行 JavaScript、读取 DOM、性能指标等。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它提供比传统“找元素并点击”更底层的浏览器能力，因此常用于网络监听、性能分析、页面状态采集。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CDP 是 Chromium 特定协议；跨浏览器标准化方向是 WebDriver BiDi。回答时应区分“能力强”与“标准通用”。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CDP 当成 HTTP 抓包工具的别名。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CDP 与 WebDriver BiDi 的定位差异？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Network.requestWillBeSent 与 responseReceived 能做什么？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CDP 是浏览器内部调试事件和控制能力的协议化接口。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Q039  Playwright 如何观察 Network Request？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request/response/requestfinished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network failure 与 HTTP error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事件关联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Page/BrowserContext 可以监听 request、response、requestfinished、requestfailed 等事件。要特别注意：HTTP 404/503 仍然是成功获得了 HTTP response，并不等于 network failure。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采集系统可通过请求 URL、resource type、response status、content-type 过滤目标 API，并把 network event 与页面业务事件关联。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网络监听是调试和数据来源分析工具，但不要用它绕过站点明确设置的访问挑战。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404 当 requestfailed。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如何拿到 response body 并和请求参数关联？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Service Worker 会如何影响网络观察？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HTTP 错误码是应用层响应；network failure 是请求没有正常得到响应。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Q040  Browser Crawler 最大的性能问题是什么？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进程/渲染成本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JS 与资源加载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分层 fast path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浏览器路径不仅下载 HTML，还要启动/维护浏览器进程、执行 JS、解析 CSS、布局渲染、加载图片字体等资源，CPU 和内存成本远高于普通 HTTP fetch。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因此成熟架构采用 HTTP fast path：能直接解析就不进浏览器；只有确实需要渲染的页面进入 Browser Queue/Pool。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还可以在合法业务需求下阻止无关大资源、限制页面生命周期、复用 BrowserContext，但不能以破坏站点安全机制为目标。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所有 URL 一律 Chromium。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如何估算 Browser Pool 容量？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什么指标决定页面需要升级到 browser path？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浏览器是昂贵执行环境，应当是分层采集系统中的慢路径。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第五章  分布式爬虫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把单机脚本升级为可扩展、可恢复、可治理的 URL Frontier 与工作流系统。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Q041  单机爬虫怎么演化成分布式爬虫？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状态外置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URL Frontier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Fetcher/Parser/Storage 解耦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单机脚本里 scheduler、seen set、解析和存储都在一个进程。分布式演化的第一步是把状态外置：URL Frontier、去重索引、任务 lease、结果存储都不依赖某个 worker 内存。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随后把 Fetcher 与 Parser 分开，通过队列形成可扩缩的流水线，并给每一阶段建立幂等、重试、backpressure 和可观测性。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分布式的难点不是“多起几个进程”，而是共享状态、一致性、故障恢复和跨 worker 的 per-host politeness。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requests + Redis 直接等同于分布式爬虫。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哪些状态必须全局一致，哪些可以分区？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Fetcher 与 Parser 为什么适合拆开？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分布式化的本质是把状态和执行解耦，而不是复制单机脚本。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Q042  分布式 crawler 最难的问题是什么？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Frontier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去重/分片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故障与礼貌策略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下载本身通常不是最难。真正困难的是 URL frontier、全局去重、分区、延迟调度、recrawl freshness、故障恢复、backpressure 和跨节点一致的 per-host 限速。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这些问题本质上把 crawler 变成一个带外部约束的分布式调度系统。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面试时可把问题分成三个平面：Data Plane（fetch/parse）、Control Plane（policy/rate/priority）、State Plane（frontier/dedup/history）。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只讨论“加机器”和“加 Kafka”。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如何保证同一 host 在多个 worker 上仍只使用一个全局预算？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Frontier 的优先级更新如何做？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大规模 crawler 的核心竞争力在调度与状态管理，而不是 HTTP 库。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Q043  URL Frontier 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待抓 URL 集合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优先级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延迟与策略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URL Frontier 是已发现但尚未完成抓取的 URL 集合及其调度状态。它不是简单 FIFO，而应综合重要性、freshness、domain budget、深度、失败历史和抓取成本。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可以抽象 Priority(u)=a*Importance+b*Freshness-c*Cost-d*Risk，并同时满足 next_allowed_fetch(host) 等硬约束。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搜索引擎 crawler 还需要 recrawl queue 与 discovery queue 协同，既发现新网页又保持重要网页新鲜。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用一个 Redis list 表示所有策略。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优先队列如何支持 future timestamp？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如何防止一个 host 的大量 URL 淹没 frontier？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Frontier 决定抓取价值与时机，是 crawler 的“大脑”。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Q044  URL 如何分片到不同 Worker？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hash(host)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局部性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hot partition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常见方法是按 host/domain 做一致性哈希或 hash(host)%N，把同一 host 尽量放到同一调度分区。这样 robots、连接池、host rate limit 和域级状态更容易局部化。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但简单哈希会遇到热门域倾斜，因此需要虚拟分区、二级队列或 host scheduler 与 worker pool 解耦。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分片键不是纯数据分布问题，还决定你能否方便地实施目标站点级约束。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直接随机把每个 URL 分发给 worker，导致每台都单独限速。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一致性哈希扩容时为什么更友好？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host 分片与 registrable domain 分片如何取舍？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分片应同时考虑负载均衡和策略局部性。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Q045  如何解决热门域名导致的 Partition Skew？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热点识别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虚拟分区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全局 host budget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当一个域占据大量 URL 时，单纯按 host 哈希会让一个 partition 爆满。可以让 host scheduler 保持全局访问预算，再把该 host 的可执行任务分发到多个虚拟分区/worker。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关键是“执行可并行、预算不能被放大”。即使 10 个 worker 都能抓同一站点，也要共享一个 host token bucket。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对热点 host 还可做 adaptive batching、连接复用和更精细的 priority，以提高单位请求价值。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扩 10 台机器就让 host QPS 变 10 倍。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全局 token bucket 放哪里？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如何避免 rate-limit service 成为单点瓶颈？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热点域需要拆执行，不拆访问预算。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Q046  Kafka 能不能直接当 URL Frontier？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持久日志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缺少 priority/delay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组合架构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Kafka 擅长高吞吐持久日志、分区和 consumer group，但 crawler frontier 还需要优先级、future scheduling、per-host politeness、URL 去重和 recrawl 更新。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 Kafka 可以承载任务流/事件流，但通常还需要独立 scheduler state 或多 topic/timing layer 才能实现真正 frontier。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如果业务只是离线批量抓一组固定 URL，Kafka 足够；如果是 Web-scale discovery crawler，单纯 Kafka 不够表达策略。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看到队列就回答 Kafka。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Kafka partition 内怎么做优先级？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延迟任务如何实现？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Kafka 是可靠流组件，不天然等于“带策略的 URL Frontier”。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Q047  Redis 在分布式 crawler 中适合做什么？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轻量状态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计数器/锁/优先队列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内存成本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Redis 适合保存小规模队列、租约、分布式计数器、短期 rate-limit state、缓存和 priority set。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但几十亿 URL 的长期 seen set、完整 history 或大 payload 放在 Redis 会非常昂贵，应考虑 Bloom Filter、RocksDB、对象存储或分区 KV。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设计回答要给出状态生命周期：热状态放 Redis，长期状态放持久 KV/LSM，原始内容放对象存储。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Redis 当无限内存数据库。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ZSET 做延迟队列的复杂度是什么？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Redis 故障恢复如何影响去重状态？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Redis 适合热状态和协调，不适合无边界长期数据。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Q048  如何保证 Worker Crash 后任务不丢？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lease/visibility timeout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ACK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重投与幂等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任务被 worker 获取时不是立刻从系统永久删除，而是获得一个 lease/visibility timeout；处理成功后 ACK，worker 崩溃则 lease 到期，任务重新可见。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这种机制天然是 at-least-once，所以存储和解析必须幂等。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对于长任务，需要 heartbeat/lease extension；否则仍在处理的任务可能被重复分配。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“pop 出队列”后立刻丢状态。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Worker 卡死但没退出怎么办？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如何处理 poison task 无限重投？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可靠队列的核心是租约，而不是“拿走即删除”。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Q049  为什么 Exactly-once Crawling 几乎没有必要？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分布式不确定性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at-least-once + idempotency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成本收益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“请求已经成功、结果也写了，但 worker 在 ACK 前崩溃”时，调度器无法原子地知道远端网页请求和本地事务的全部状态。强行追求 end-to-end exactly-once 成本极高。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更实用的做法是 at-least-once fetch、幂等解析/存储、URL 和内容去重，把少量重复执行变成可接受。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Exactly-once 更多是业务效果语义，而非“网络上只发送一次”。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Kafka exactly-once 误认为整个网络采集链路 exactly-once。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如何定义一条网页抓取任务的幂等键？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同 URL 内容随时间变化时还能用 URL 做幂等键吗？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大多数 crawler 追求“结果不重复”，而不是“网络请求物理上只发生一次”。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Q050  什么是 Backpressure？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生产/消费速率不匹配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队列膨胀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反馈控制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若 Fetcher 100k pages/s，而 Parser 只能 20k，队列会持续增长，最终导致内存、磁盘、延迟和重试风暴。Backpressure 就是让下游容量反向影响上游生产速率。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可根据 queue lag、inflight、storage latency、CPU saturation 自动减少 fetch concurrency 或暂停低优先级任务。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成熟系统不追求每个 stage 的局部最大吞吐，而追求整个 pipeline 的稳定吞吐。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只扩 fetcher，不观察下游。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Queue lag 与 queue length 哪个更重要？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如何避免 backpressure 导致所有 host 都被一起减速？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流水线的速度由最慢环节决定；上游必须感知下游容量。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第六章  去重、调度、存储与数据质量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决定抓取结果能否长期复用、增量更新和稳定进入下游。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Q051  URL 去重最简单怎么做？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Hash Set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内存估算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大规模替代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最简单是 seen=set(url_hash)。查询平均 O(1)，但规模上升后哈希表元数据成本巨大。10 亿条记录即使每条只有 8 字节 hash，也已经约 8GB，真实哈希表通常远高于此。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因此大规模系统会采用分区 KV、LSM/RocksDB、Bloom Filter 或分层 dedup：热集合精确，冷集合近似。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去重键通常应使用 canonical URL 或其稳定 hash，而不是原始字符串。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只按 Python set 的理想 8 字节估算内存。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Bloom Filter 假阳性可接受到什么程度？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如何做跨天持久化 seen set？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URL 去重首先是容量问题，其次才是算法题。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Q052  Bloom Filter 为什么适合 URL 去重？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概率集合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空间效率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假阳性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Bloom Filter 用多个 hash 映射到 bit array，空间效率高，插入和查询都是 O(k)。标准实现没有传统假阴性，但允许假阳性：没见过的 URL 可能被误判为已见。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对于大规模发现型 crawler，少抓极少量页面可能比为精确集合付出巨大内存更可接受。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是否可接受假阳性取决于业务：搜索引擎 coverage 可能希望更低 FPR；合规归档或财务采集则可能要求精确去重。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说 Bloom Filter “100% 准确”。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Counting Bloom Filter 能解决什么？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Bloom Filter 满载后为什么 FPR 会恶化？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Bloom Filter 用可控漏抓概率换数量级更低的内存。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Q053  Bloom Filter 假阳性率怎么估？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m/n/k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最优 hash 数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容量规划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经典公式 p=(1-exp(-k*n/m))^k，其中 m 是 bit 数、n 是元素数、k 是 hash 数。最优 k 约为 (m/n)*ln2。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面试中不要只背公式，要说明容量估算流程：先给目标 n 与可接受 p，求每元素 bit 数，再估总内存，并留增长余量。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当插入量超出设计 n 时，FPR 会快速上升，因此需要分代 Bloom、扩容或周期重建。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只给公式，不做量级估算。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 URL 规模从 10 亿增长到 20 亿怎么办？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hash 函数数量增加为什么不一定更好？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Bloom Filter 的工程价值来自“可预先计算的空间-误判权衡”。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Q054  URL Canonicalization 为什么困难？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规范化与语义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query 参数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错误合并风险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scheme/host 大小写、默认端口、fragment、追踪参数、路径规范化都可能产生等价 URL，但 query 参数排序、重复参数、大小写和空值是否等价则依赖站点语义。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 canonicalization 应分成通用安全规则 + 域级规则，不要“一刀切删除 query”。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还可以使用 rel=canonical、重定向和内容 hash 作为后验信号，逐步学习站点 URL 等价关系。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全量 sort query parameters。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删除所有 utm 之外的参数但没有域级测试。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fragment 在哪些页面可能影响内容？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session id 参数如何处理？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URL 规范化的最大风险不是漏合并，而是把不同资源错误合并。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Q055  URL 去重和内容去重有什么区别？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地址重复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内容重复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两阶段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URL dedup 防止同一或等价 URL 重复进入 frontier；content dedup 在抓取后判断不同 URL 是否承载相同或近似内容。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典型系统先 URL dedup 降低网络成本，再对正文做 exact hash、MinHash/SimHash 等内容去重，减少下游存储和训练/索引冗余。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两层去重不能相互替代：镜像站不同 URL 需要内容去重；同 URL 随时间更新又不能永久内容合并。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只做 URL 去重就认为不存在重复内容。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内容去重应对原始 HTML 还是正文做？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同文章不同语言翻译算重复吗？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URL 去重解决“别重复请求”，内容去重解决“别重复保存同一信息”。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Q056  网页内容如何做近重复检测？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Shingling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Jaccard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MinHash + LSH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先将规范化正文转为词/字符 n-gram 集合，再用 Jaccard 衡量集合重叠。直接两两比较是 O(N^2)，因此使用 MinHash 近似 Jaccard，并通过 LSH 找候选相似文档。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它适合镜像页面、轻度模板变化和转载，但不擅长深度语义改写。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规范化过强会误合并，过弱会漏检。网页场景通常要先去 boilerplate，否则公共导航会人为提高相似度。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LSH 的转折点当硬阈值。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n-gram 取大取小分别有什么影响？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如何选择重复簇中的代表文档？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近重复检测的核心是“低成本候选生成 + 可解释相似度”。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Q057  什么时候使用 SimHash？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局部敏感哈希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Hamming Distance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与 MinHash 对比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SimHash 把文档特征映射成固定长度 bit fingerprint，相似文档的指纹 Hamming distance 较小。它适合快速近重复 fingerprint 和 bit-index 检索。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MinHash 更直接对应 Jaccard set similarity；SimHash 更像把高维加权特征压成超平面符号。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选哪种取决于特征和检索基础设施，不应机械说“新闻用 SimHash、网页用 MinHash”。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SimHash 当密码学 hash。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64-bit SimHash 在超大规模下有哪些碰撞风险？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如何做 Hamming distance &lt;=3 的索引？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SimHash 的价值是相似文档产生“近的 bit 指纹”，而非完全相等。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Q058  数据应该存 MySQL、MongoDB 还是对象存储？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冷热分层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原始/规范化/服务层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数据生命周期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不存在一种存储适合全部阶段。Raw HTML/response body 适合对象存储；结构化分析结果适合 Parquet/Data Lake；需要事务和主键查询的业务实体适合 SQL；搜索服务适合倒排索引。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设计时先问访问模式、更新模式、保留周期、数据量与成本，而不是先选品牌。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一个常见三层是 Raw Zone（不可变原始数据）→ Curated Zone（规范化列式数据）→ Serving Layer（数据库/搜索）。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把所有 HTML 塞 MySQL TEXT。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只存最终字段，无法重新处理。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Parquet 为什么适合分析层？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对象存储上的小文件问题怎么解决？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存储选型由数据生命周期和访问模式决定。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Q059  为什么原始 HTML 最好保留？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可重放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parser 版本升级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审计/provenance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Selector 和抽取规则会变化。如果只保存最终字段，发现 parser 错误后必须重新访问站点；保存原始 response 后，可以离线 replay 新 parser。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Raw 数据还支持审计：知道某条结构化事实来自哪个 URL、什么时间、什么响应。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建议保存 raw body、fetch timestamp、headers 摘要、status、content hash、crawler/parser version；必要时保存压缩后的原始字节。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只保存 screenshot 不保存可解析响应。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如何控制 raw retention 成本？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robots/删除请求发生后 raw 数据生命周期如何治理？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原始数据是可重放和可审计的底座。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Q060  成熟 crawler 的数据模型应该有哪些 Metadata？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provenance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版本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抓取与解析上下文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至少记录 url、canonical_url、fetch_timestamp、status_code、content_type、response_size、content_hash、etag、last_modified、crawler_version、parser_version 和 source。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动态页面还应记录 render_mode、browser/version、关键 context；结构化 item 再记录 extraction method、validation status、entity key。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元数据看似增加存储，但能显著降低排障、回滚、重新解析和数据删除成本。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只保存 URL 和正文。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如何让 provenance 从 item 反查到 raw response？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版本字段放 commit hash 还是 semantic version？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没有 provenance 的抓取数据，很难成为可靠数据资产。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第七章  反爬检测原理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从防守视角理解现代 Bot Detection 的多信号、风险评分与误报成本。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Q061  服务端如何判断一个请求是不是 Bot？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多信号融合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风险评分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规则 + ML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现代 Bot Detection 通常综合网络、HTTP、TLS、浏览器能力、Cookie/session 历史、行为节奏、IP/ASN reputation 等信号，而不是单看 User-Agent。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系统把特征送入规则和模型，输出 risk/bot score，再由策略层决定 allow、throttle、challenge 或 block。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防御设计的真正难点是 false positive：合法 API client、搜索 crawler、无障碍工具和企业自动化也可能表现出“非人类”流量。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认为某一个特征可以稳定判定所有 bot。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哪些特征适合在 edge 10ms 内计算？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如何给已验证的合法 crawler 建 allowlist？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现代反爬是多信号风险建模，而不是字符串匹配。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Q062  为什么只改 User-Agent 不能解决 Bot Detection？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单特征易伪造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跨层一致性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会话历史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User-Agent 只是一个自报字符串。服务端还可看到 TLS/HTTP 协议特征、Cookie 连续性、JS 能力、访问行为、IP reputation 等。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如果自报浏览器身份与其他层特征不一致，反而可能提高风险分。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从防御视角，应避免把单个可轻易伪造字段设为强判据，而应看跨信号一致性。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UA 轮换当作完整策略。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Client Hints 与 UA 有什么关系？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为什么跨层一致性比单一字段更有价值？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身份是多层行为的一致性，不是一个 Header。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Q063  什么是浏览器指纹？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环境特征组合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稳定性/熵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隐私与误报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浏览器会暴露屏幕、locale、timezone、字体、图形能力、API feature support 等环境属性。防欺诈/反自动化系统可能组合这些信号形成设备或会话 fingerprint。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指纹不是绝对身份：浏览器升级、隐私保护、企业设备同质化都会造成变化或碰撞。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好的防御系统把 fingerprint 当概率信号，并与账户、行为和历史关联，而不是用它作唯一封禁条件。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把指纹当“永久唯一设备 ID”。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哪些特征稳定但隐私风险高？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如何评估 fingerprint collision？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指纹是概率性环境画像，不是身份证。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Q064  TLS Fingerprint 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ClientHello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cipher/extensions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网络栈特征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TLS 握手中的 ClientHello 包含 cipher suites、extensions、supported groups、versions 等组合，不同客户端库和浏览器版本可能呈现不同模式。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防守方可以把它作为“客户端实现特征”之一，与声明的 HTTP/browser identity 做一致性分析。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TLS 指纹会随版本、GREASE、代理和中间层变化，因此不能当绝对证据。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认为同一浏览器永远只有一个 TLS 指纹。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JA3/JA4 的思想是什么？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HTTP/2 SETTINGS fingerprint 与 TLS fingerprint 有何区别？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TLS 指纹描述的是客户端网络栈行为，而不是应用层自报身份。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Q065  IP Reputation 是怎么工作的？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ASN/网络类型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历史行为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时间衰减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防御系统会把 IP 与 ASN、数据中心/住宅/移动网络类型、历史滥用、错误率、请求量、地理位置和跨站情报等关联，形成随时间变化的 reputation。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它应是一个动态风险信号，而非永久黑名单，因为 NAT、云资源复用和 IP 重新分配都会改变主体。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面试中要强调单 IP 限制对 NAT 用户会产生误伤，也不能阻止多 IP 分布式自动化。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认为数据中心 IP 一定恶意。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如何给 reputation 做时间衰减？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NAT 环境下如何降低误伤？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IP 只是网络入口，reputation 必须结合时间和上下文。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Q066  为什么数据中心 IP 与普通用户网络的风险画像可能不同？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先验分布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ASN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不能单独定罪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云数据中心网络天然承载服务器、爬虫、API 和攻击流量，因此从统计分布看可能与家庭/移动网络不同。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但它只是 prior；很多合法企业服务、监控、搜索引擎也运行在数据中心，不能凭 ASN 就直接封禁。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成熟策略会把网络类型作为模型特征，并结合账户、行为、请求目的和已知合法身份。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把“风险较高”说成“必然恶意”。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如何识别已验证搜索引擎 crawler？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企业客户固定出口 IP 应如何处理？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网络来源是先验特征，不是最终判决。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Q067  行为检测主要看什么？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时间序列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页面转移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会话一致性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常见行为信号包括请求间隔、burstiness、页面转移图、资源加载模式、会话持续时间、交互事件和错误恢复模式。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系统关注的是行为序列是否符合某类合法流量分布，而不是某一次点击是否“像人”。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行为模型需要防概念漂移：产品改版、用户行为变化和移动端流量变化都会改变正常分布。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用单次鼠标事件作为强证据。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如何构造 session-level feature？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如何避免模型把高频合法 API 客户误判成 bot？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行为检测看序列和上下文，而不是单点动作。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Q068  为什么固定频率访问容易形成异常特征？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周期性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burstiness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单特征不足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机械的精确周期会产生低方差时间序列，在某些流量类型中可能与真实用户分布不同，因此可作为风险信号之一。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但监控系统、合法 crawler 和定时 API client 同样可能周期访问，所以不能只凭 timing 封禁。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防御系统更可靠的方式是把 timing 与 endpoint、身份、资源加载、失败模式和 reputation 组合。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认为“随机延时”就能解决所有检测。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如何用 inter-arrival time 建模？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周期性 API client 如何声明合法身份？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时间模式可提示自动化，但必须和其他信号结合。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Q069  CAPTCHA 在 Bot Management 体系中处于什么位置？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挑战成本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风险分层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用户体验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CAPTCHA/Challenge 通常是中间策略，而不是所有请求的第一层。更常见流程是先用廉价 edge signals 计算风险，低风险放行，中风险 challenge，高置信恶意再 block。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挑战本身有用户体验、无障碍、延迟和转化成本，所以策略优化需要把误报成本计算进去。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服务端可以使用 managed challenge、JS detection 或无交互验证等不同成本的手段逐级升级。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对所有匿名用户都上 CAPTCHA。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怎样用挑战结果反哺风险模型？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Challenge solve rate 可以说明什么？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Challenge 是不确定区间的验证手段，不是默认入口。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Q070  为什么“出现 CAPTCHA 就自动破解”不是成熟 crawler 的设计？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访问边界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业务授权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稳定替代路径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当站点返回 CAPTCHA/Challenge，成熟采集系统应把它视为访问策略状态：暂停、降低频率、使用站点提供的 API/数据出口、或通过授权渠道解决，而不是把系统目标设成自动绕过。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这同时是可靠性问题：对抗式绕过往往脆弱、成本高、随站点升级频繁失效。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企业平台应记录 challenge rate、受影响域名和授权状态，避免 worker 在同一边界上无限重试。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无限重试 challenge。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把绕过挑战当成爬虫能力 KPI。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 challenge 突然从 1% 升到 50%，如何排查？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有哪些非对抗性的替代数据获取方式？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遇到明确挑战应转向策略与授权处理，而不是对抗升级。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第八章  服务端防爬体系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限流、WAF、Bot Management、挑战策略与模型评估。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Q071  如何设计最简单的 Rate Limiter？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计数器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时间窗口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分布式状态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最简单固定窗口：对 key（IP、account、API key 等）在每个窗口内计数，超过阈值拒绝或降速。实现简单、存储低。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问题是窗口边界突发：一个客户端可以在前一秒用完旧窗口额度，下一秒又立刻用完新窗口额度。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在分布式网关中，计数器要考虑原子递增、TTL、地域一致性与故障时的 fail-open/fail-close 策略。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只写伪代码，不谈窗口边界和分布式一致性。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Redis INCR+EXPIRE 有什么竞态？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限流服务故障时应该放行还是拒绝？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固定窗口简单但有边界 burst，适合从 MVP 开始。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Q072  Sliding Window 有什么优势？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平滑速率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边界 burst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实现成本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Sliding Window 按当前时刻向前看一个窗口，避免固定窗口边界在极短时间内允许双倍流量，更接近真实“最近 W 秒”的速率。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可用精确日志（ZSET 时间戳）或近似滑动计数器实现。精确方案状态更多，近似方案更省资源。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高 QPS 网关通常不会为每个请求永久保存时间戳，需要做桶化或近似。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只讲优点，不谈 state cost。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Sliding log 与 sliding counter 区别？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高基数 key 怎么控制内存？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Sliding Window 用更多状态换更平滑准确的限速。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Q073  Token Bucket 原理是什么？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平均速率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burst capacity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补充速率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桶容量 B，token 以速率 r 补充，请求消耗 token。长期平均速率受 r 限制，但允许利用积累 token 进行最大 B 的短期突发。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它非常适合 API 限流，因为同时表达“平均预算”和“允许合理 burst”。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分布式实现要统一时钟或使用基于 elapsed time 的惰性补充算法，避免频繁定时任务。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B 与 r 混为一个参数。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如何用 Redis Lua 原子实现？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多地域 active-active 下 token 如何分配？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Token Bucket = 平均速率 r + 突发额度 B。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Q074  Leaky Bucket 和 Token Bucket 区别？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流量整形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burst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队列模型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Token Bucket 允许积累额度后突发；Leaky Bucket 更强调以稳定速率“漏出”流量，输入突发被排队或丢弃。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因此前者常用于“允许合理 burst 的配额”，后者常用于“平滑输出”的 traffic shaping。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实际系统可以把两者组合：入口 token bucket 控制预算，下游 leaky/queue 控制平滑发送。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认为两者只是名字不同。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 Search 后端怕突发，哪个更合适？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队列满时 Leaky Bucket 应如何处理？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Token Bucket 允许积累额度，Leaky Bucket 强调平滑输出。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Q075  只按 IP Rate Limit 有什么问题？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NAT 误伤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多 IP 绕过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多维身份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一个 IP 后面可能有企业、学校或运营商 NAT 的大量真实用户；反过来自动化流量也可能分布在很多 IP。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因此限流常使用 IP、account、session、API key、endpoint、ASN 等多个维度，并设置 global overload protection。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设计时需明确匿名用户与登录用户的不同 key 层次，以及多 key 的组合规则。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一条 IP 规则覆盖所有业务。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同一请求同时命中 IP 和 account 限额怎么办？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IPv6 前缀该如何作为 key？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IP 只是一个限流维度，不是稳定用户身份。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Q076  如何保护一个昂贵 Search API？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成本感知限流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端点配额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过载保护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Search 往往触发数据库、检索、排序和模型调用，单位请求成本远高于静态资源。应按 endpoint 设置独立 budget，再叠加 account/user/global 限额。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还可以按 query complexity、结果页大小、模型推理成本实施 weighted token bucket，而不是所有请求都消耗 1 个额度。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过载时优先降级昂贵功能、减少结果数、关闭次要 rerank，而不是等数据库完全崩溃。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所有 endpoint 一个统一 QPS。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如何设计 weighted cost？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缓存命中的 Search 请求是否应消耗同样配额？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限流应反映业务成本，而不只是请求数量。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Q077  WAF 与 Bot Management 有什么区别？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攻击规则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自动化分类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协同策略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WAF 更传统地处理已知攻击模式、路径/参数/头规则、IP/ASN、速率限制等；Bot Management 更关注自动化识别、行为、浏览器信号、reputation 与 ML score。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实际系统两者常协作：Bot score 可以成为 WAF/Policy Engine 的一个条件，WAF 也提供阻断与挑战执行能力。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边界越来越模糊，面试应讲职责而不是品牌功能列表。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认为 WAF 只防 SQL 注入。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Bot score 如何进入 WAF policy？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什么时候规则比模型更可靠？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WAF 偏请求安全策略，Bot Management 偏自动化风险识别，两者在策略层汇合。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Q078  Challenge、Block、Throttle 应该如何选择？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风险分层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误报成本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渐进式响应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低风险直接 allow；轻度异常可 throttle；不确定但风险较高可 challenge；只有高置信恶意且业务容忍误报时才 block。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策略不是纯分类问题，而是决策问题：需要比较误报、漏报、用户体验、基础设施成本和攻击损失。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可以对不同 endpoint 设置不同阈值：登录、支付、搜索、静态资源的风险容忍度不同。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一个 bot score 阈值全站 block。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如何做 shadow policy？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挑战后通过的用户如何临时降低风险分？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风险越不确定，越应该使用可逆、低损失的策略。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Q079  如何评价一个反爬模型？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Precision/Recall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FPR/FNR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成本加权与分群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流量通常高度不平衡，因此 accuracy 几乎没有意义。应看 precision、recall、FPR、FNR、PR-AUC，并把 false positive 与 false negative 的业务成本显式写进目标函数。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还要按网络类型、地区、设备、登录状态、客户类型分群评估，防止总体指标掩盖某一群体误伤。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线上评估通常需要 shadow、A/B、人工回查、挑战结果和申诉数据，而不是只看离线标签。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只报 99.9% accuracy。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如何给没有真值标签的线上流量评估？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为什么 PR-AUC 常比 ROC-AUC 更有用？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反爬模型评价的核心是业务成本与误报，而非总体准确率。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Q080  如何设计反爬系统的 Feature Pipeline？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Edge 特征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在线聚合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低延迟评分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Request 在 edge 提取网络/TLS/HTTP 等廉价信号，再读取 session、account、IP/ASN、历史速率等状态特征，送入规则与模型，得到 risk score，最后由 Policy Engine 执行 allow/throttle/challenge/block。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高成本特征不应全部同步计算；可采用热特征缓存、异步 enrichment 和分层模型，在 5-20ms 的边缘延迟预算内完成核心决策。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还要设计 feature version、model version、decision log，保证事后能解释“为什么被挑战”。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离线训练特征与线上特征实现不一致。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如何避免 feature store 成为延迟瓶颈？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特征缺失时模型应如何降级？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反爬 Feature Pipeline 是实时特征工程 + 决策系统，而不是单一模型调用。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第九章  稳定性、可观测性与数据质量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生产爬虫最重要的不是“能跑”，而是“能发现自己已经错了”。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Q081  Crawler 最重要的指标是什么？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业务指标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系统指标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数据质量指标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requests/sec 只是局部吞吐。成熟 crawler 更关注 UsefulItems/sec、fetch success、parse success、items/page、字段缺失率、duplicate ratio、freshness lag、queue lag、p95/p99 latency 和字节成本。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指标应分层：网络层、解析层、数据层、调度层和业务层。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只有把“抓到了多少有用且新鲜的数据”作为最终目标，优化才不会被局部 QPS 带偏。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只看 HTTP 成功率和 QPS。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什么是 freshness SLA？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如何定义一条 item 的 useful？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爬虫 KPI 应从“请求数量”升级为“有用数据产出与新鲜度”。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Q082  为什么 HTTP 200 不能代表抓取成功？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传输成功 vs 业务成功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软错误页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语义验证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200 只说明服务器成功返回一个 HTTP 实体。内容可能是登录页、错误模板、challenge 页面、空列表或降级页。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因此 fetch success 后仍需做 content-type、模板识别、正文长度、业务字段和页面类型验证。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可对常见软错误页计算 fingerprint，监控 200 响应中异常模板的比例。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status==200 就计成功。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如何识别 200 登录页？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页面返回“暂无数据”时是成功还是失败？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Transport success 不等于 extraction success。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Q083  如何发现网站改版？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字段分布漂移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DOM signature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报警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对每个 page type 监控 parse success、required field missing rate、items/page、文本长度分布和 selector fallback 使用率。网站改版往往先表现为统计分布突变。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还可以保存 DOM/HTML signature 或少量代表页面做定期 regression diff。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报警应结合变化幅度与持续时间，避免站点短暂实验或空数据时频繁误报。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只等业务方发现数据坏了。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DOM signature 如何设计得对内容变化不敏感？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如何区分站点 A/B 实验与永久改版？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改版检测本质是数据与结构分布漂移检测。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Q084  什么叫 Silent Data Corruption？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无异常但数据错误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字段空值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比 Crash 更危险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程序继续运行、HTTP 也正常，但 selector 失效、单位解析错、字段映射错，导致大量错误数据进入下游，这就是 silent corruption。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它比 crash 更危险，因为监控看起来“健康”，错误会在数据仓库、推荐、风控或训练中扩散。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防线包括 schema validation、统计基线、交叉字段检查、canary、抽样审核和 raw replay。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用 try/except 吞掉所有异常并返回空字段。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如何定义数据质量 SLO？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哪些异常应该 fail closed？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最危险的爬虫故障不是停机，而是悄悄生产错误数据。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Q085  如何做 Crawler Regression Test？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HTML fixtures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golden output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parser diff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保存覆盖典型模板和边界情况的 HTML fixtures，Parser 修改后离线运行新旧版本，对结构化输出、字段值、数量和异常进行差异比较。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测试应固定 raw input，避免回归测试本身依赖实时网站。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对选择器易变站点，可把真实线上样本定期匿名化后加入 fixture corpus，形成逐步扩充的回归集。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测试直接访问线上页面，结果不可重复。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如何处理时间字段这种天然变化值？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golden file 更新流程怎么防止“把 bug 更新成基线”？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Parser 应像普通软件一样有固定输入、确定输出和回归集。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Q086  如何做 Canary Crawling？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灰度发布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新旧对比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自动回滚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新 crawler/parser 版本先处理 1% 或少量域名，比较 success rate、字段分布、items/page、latency、error code 和成本。确认无退化后逐步扩大到 10%、50%、100%。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高风险变化应支持自动 rollback：一旦关键指标跌破阈值，立即恢复旧 parser。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Canary 不只是基础设施灰度，也适合 selector、浏览器版本、抽取算法和调度策略。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直接全量发布 parser。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新旧 parser 输出不完全一致时如何判定优劣？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Canary 样本如何覆盖长尾页面类型？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灰度把“线上试错”变成受控实验。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Q087  Retry 应如何设计？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错误分类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指数退避 + jitter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Retry-After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Retry 先分类错误：网络 timeout、连接重置、部分 5xx 可能重试；永久 404、无权限、无效 URL 通常不重试。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采用指数退避 delay=min(max, base*2^n) 并加入 jitter，避免大量 worker 同时失败后同步重试形成 thundering herd。尊重 Retry-After。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还要设置总重试预算，而不仅是单任务次数；大规模故障时应 circuit break，阻止所有任务继续轰击同一故障域。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所有非 200 都重试三次。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429 和 503 的 backoff 有何不同？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如何设计 domain-level circuit breaker？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Retry 是受预算的恢复策略，不是无限循环。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Q088  哪些错误不应该反复 Retry？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永久错误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策略拒绝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毒任务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明确的永久 404/410、非法 URL、unsupported content、策略拒绝、无效 schema 或逻辑上不可恢复的数据通常不应重复重试。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这类任务应记录原因并进入终态或 DLQ；只有状态可能改变的错误才值得 schedule retry。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错误分类本身也要版本化，因为某些 403 可能代表临时限流或永久权限拒绝，需要结合响应语义。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4xx 一律永不重试，或一律重试。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DNS NXDOMAIN 是否应该重试？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解析错误是修 parser 还是重抓页面？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重试价值取决于错误未来是否可能自行恢复。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Q089  Dead Letter Queue 是什么？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★★☆☆☆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失败隔离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人工分析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可重放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任务超过重试预算后进入 DLQ，而不是无限占据主队列。DLQ 保存 task id、输入、失败原因、最后错误、版本和次数，支持后续聚类、修复和 replay。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DLQ 是稳定系统的“故障隔离区”，避免少量 poison tasks 拖垮整体。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DLQ 也要治理，不能只“扔进去不看”；应有按原因统计、SLA 和清理/重放流程。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DLQ 没有输入上下文，无法重放。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Parser 修复后如何批量 replay？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DLQ 堆积到多少需要报警？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DLQ 让不可恢复错误退出主流程，同时保留可诊断与可重放能力。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Q090  如何定位“爬虫今天突然变慢”？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延迟分解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队列/CPU/存储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数据驱动排障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先把端到端耗时拆成 DNS、connect、TLS、TTFB、download、parse、store，再看 queue lag、CPU、memory、GC、连接池和 Browser Pool。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如果 TTFB 变慢，可能是目标站或网络；如果 parse 时间上涨，可能是页面体积/算法；如果 store latency 上涨，则 fetcher 即使正常也会被 backpressure。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排障必须先定位层次，再判断是否是反爬或外部策略变化，不能凭感觉修改请求行为。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看到 QPS 下降就判断“对方反爬升级”。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如何用 tracing 关联单个 URL 的各阶段耗时？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p99 上升但 p50 正常说明什么？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把“慢”拆成可测阶段，才能从猜测变成定位。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第十章  高级系统设计</w:t>
      </w:r>
    </w:p>
    <w:p>
      <w:r>
        <w:rPr>
          <w:rFonts w:ascii="Noto Sans CJK SC" w:hAnsi="Noto Sans CJK SC" w:eastAsia="Noto Sans CJK SC"/>
          <w:b w:val="0"/>
          <w:i w:val="0"/>
          <w:color w:val="414B55"/>
          <w:sz w:val="21"/>
        </w:rPr>
        <w:t>用容量估算、约束建模和分层架构回答 10^8 到 10^9 URL 级系统设计题。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维度</w:t>
            </w:r>
          </w:p>
        </w:tc>
        <w:tc>
          <w:tcPr>
            <w:tcW w:type="dxa" w:w="4986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本章答题要求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协议/语义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能解释 Why，不只会调 API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工程/实现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能指出状态、失败和资源边界</w:t>
            </w:r>
          </w:p>
        </w:tc>
      </w:tr>
      <w:tr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面试/表达</w:t>
            </w:r>
          </w:p>
        </w:tc>
        <w:tc>
          <w:tcPr>
            <w:tcW w:type="dxa" w:w="4986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先结论，再原理，再 trade-off，再追问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Q091  设计一个每天抓取 1 亿网页的系统。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容量估算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分布式 Frontier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限速/容错/存储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先做量级：100,000,000 / 86,400 ≈ 1,157 pages/s 平均吞吐。若按 3 倍峰值设计，抓取层约 3,500 pages/s；再根据平均响应大小估带宽和对象存储写入。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架构：Seed → URL Normalize/Dedup → Distributed Frontier → Domain-aware Scheduler → Fetcher Pool → Raw Object Storage → Parser/Validation → Content Dedup/Entity Resolution → Data Lake/Serving。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控制平面独立管理 robots、per-host token bucket、retry/circuit breaker、优先级和 recrawl；数据平面专注 fetch/parse。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b w:val="0"/>
          <w:i w:val="0"/>
          <w:sz w:val="17"/>
        </w:rPr>
        <w:t>Seed → Normalize/Dedup → Frontier → Host Scheduler → Fetchers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          ↓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    Raw Object Store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          ↓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Parser → Validate → Lake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容量还要乘失败重试、动态页面比例和平均页面大小。例如 500KB/page，则 1 亿页原始体量约 50TB/day（未压缩、未扣压缩差异）。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如果 5% 页面走浏览器，Browser Pool 是单独容量模型，不能按普通 fetcher QPS 估算。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只说“Kafka + Redis + Scrapy 集群”没有任何容量数字。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忽略 per-domain 限速导致全局吞吐与站点约束冲突。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如何把 1157 pages/s 转成机器数？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存储 30 天 raw data 大约多少？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如何保证重要站点 freshness？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系统设计题先算量级，再画数据面/控制面/状态面。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Q092  设计一个搜索引擎 Web Crawler。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coverage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freshness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importance/crawl traps/spam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搜索引擎 crawler 同时优化新网页发现和已知网页新鲜度。URL 来自 seed、页面链接、sitemap、历史库和 recrawl。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调度可抽象 Priority(u)=α·Importance+β·Freshness-γ·Cost-δ·Risk，并受到 host politeness、robots、容量和重复预算约束。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还要处理 canonical、crawl trap、spam、duplicate、redirect graph 和 change-rate learning。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“抓全网”不是现实目标，必须在有限带宽下最大化索引价值。可用 PageRank/站点质量、历史变化概率和查询需求共同定义 crawl value。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只讲 BFS/DFS。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新 URL 与 recrawl URL 如何争夺预算？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如何估页面 change probability？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如何防 infinite calendar trap？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搜索 crawler 是受资源约束的 coverage × freshness 优化问题。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Q093  如何设计 Recrawl Scheduler？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变化率估计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条件请求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SLA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不同 URL 变化频率差异巨大。保存 last_fetch、last_change、ETag、Last-Modified、content hash 和历史变化间隔，估计 P(change | URL, Δt)。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长期不变页面逐步延长间隔，频繁变化页面缩短间隔；同时受业务 freshness SLA 和站点访问预算限制。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可以用 hazard rate/指数移动平均近似变化率；重要页面即使变化率低，也可能因 SLA 要求维持最小抓取频率。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固定“每天全量重抓”。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如何处理突发新闻页？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内容 hash 变化但正文没变（广告变了）怎么办？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条件请求如何降低成本？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Recrawl 是变化概率、页面价值和访问预算的联合调度。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Q094  如何检测 Crawl Trap？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URL 空间爆炸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参数基数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内容重复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典型 trap 包括无限日历、session 参数、搜索组合、排序过滤组合和循环链接。检测信号包括 URL pattern explosion、路径深度、参数 cardinality、重复 token、host 新 URL 速率和内容相似度。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策略包括 host URL budget、pattern quota、参数白/黑名单、深度限制、近重复反馈和人工规则。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高阶做法是把 URL template 聚类，例如 /calendar/{yyyy}/{mm}，对 template 级别限制扩张速度。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只按 crawl depth 限制，错过正常深层页面。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如何自动学习 URL template？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内容重复率高时何时停止整个 pattern？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Crawl trap 是“无穷 URL 空间 + 低新增信息量”，要在 pattern 层控制。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Q095  如何抓取 1000 个域名，同时保证每个域名不超过自己的 QPS？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per-host queue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token bucket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eligible-host scheduling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每个 host 有自己的 queue 和 token bucket（r_h, B_h），Global Scheduler 只从当前有 token 且 next_allowed_fetch 已到的 host 中选择任务，再分发给 Fetcher。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这样 worker 数量可以横向扩展，但 host 总 QPS 不随 worker 数量放大。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为了避免扫描 1000 个 host，可以用最小堆按 next_eligible_time 管理 host；热门 host 仍保持一个共享 budget。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每个 worker 自己 sleep，导致全局预算乘以 worker 数。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host scheduler 单点如何扩展？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域名权重不同如何实现 weighted fairness？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把访问预算绑定到 host，而不是绑定到 worker。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Q096  设计一个“HTTP + Browser”混合爬虫。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Fast path / slow path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内容能力检测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Browser Queue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所有 URL 先走 HTTP Fetch。Classifier/规则判断初始 HTML 是否含足够数据：若可解析则进入 fast parser；否则进入 Browser Queue，由 Browser Pool 渲染后再解析。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需要防止重复升级：记录 render_required/page_type，缓存静态判断；Browser Pool 采用 Context 隔离，设置超时、TTL、资源限制和健康检查。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关键 KPI 是 Browser Path Ratio，因为 browser 成本通常高一个数量级以上。可以通过 SSR state、JSON-LD、授权结构化接口等方式降低该比例。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 browser 当默认路径。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如何训练 render-required classifier？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HTTP 与 Browser 结果不一致时保留哪个？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Browser queue 积压如何 backpressure？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混合架构的目标是把昂贵浏览器严格限制在真正需要的页面。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Q097  Browser Pool 应该怎么设计？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进程复用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Context 隔离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资源回收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少量 Browser process 长期运行，每个任务创建/复用受控 BrowserContext；Page 完成后关闭，Context 按任务或 TTL 回收。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Pool 需要最大并发、单 Context 页面数、内存阈值、任务超时、崩溃重启、健康检查和队列。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容量估算不要只看“每台能开多少 page”，而要按平均 CPU、RSS、页面耗时和峰值并发计算，并保留崩溃/GC 余量。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一个 Browser 永不重启导致内存泄漏。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不同身份共用状态。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如何处理 browser crash 导致的在途任务？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什么时候按 Context 回收，什么时候整 Browser 回收？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Browser Pool = 进程复用 + 会话隔离 + 有界生命周期。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Q098  设计一个企业级反爬系统。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Edge 低延迟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Feature/Model/Policy 分层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误报治理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数据面：Request → Edge feature extraction → session/account/reputation state → rules + model → risk score → policy engine。执行动作包括 allow、throttle、challenge、block。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状态面：维护速率、IP/ASN reputation、账户历史、设备/session 摘要；控制面：模型版本、规则发布、allowlist、阈值、shadow/A-B 和 rollback。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可观测性必须记录 feature version、score、decision reason、challenge outcome 和申诉结果。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延迟预算通常非常紧，因此 expensive feature 不能同步全算；采用 edge cache、分层模型、异步 enrichment。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模型与规则的最终目标是最小化业务成本：攻击损失 + 误伤损失 + challenge UX 成本。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把系统画成“一个 ML 模型 → block”。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如何做模型 shadow deployment？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跨地域 reputation state 怎么同步？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合法 crawler 如何认证？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企业反爬不是一个分类器，而是实时风险决策平台。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Q099  Crawler 成功率从 99% 突然降到 30%，怎么排查？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分层排障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指标证据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不要先入为主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按层排查：①基础设施 DNS/network/CPU/queue/DB；②HTTP 状态分布、redirect、response length、latency；③页面模板/HTML 变化；④Parser selector/schema；⑤Browser JS error/timeout/crash；⑥robots、rate-limit、授权/访问策略变化。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每一步都通过指标和样本证据缩小范围，而不是一上来修改 Header、代理或自动化行为。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先对“成功率”的定义做分解：fetch success、parse success、item validation success。三者下降的根因完全不同。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把所有 403 都归因于反爬升级。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如果只有一个站点下降怎么判断？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如果所有站点同时下降最可能看哪里？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怎样做自动 root-cause hints？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故障排查先分层定义成功，再用指标定位，不要凭经验猜。</w:t>
            </w:r>
          </w:p>
        </w:tc>
      </w:tr>
    </w:tbl>
    <w:p>
      <w:pPr>
        <w:spacing w:after="0"/>
      </w:pPr>
    </w:p>
    <w:p>
      <w:pPr>
        <w:pStyle w:val="QuestionTitle"/>
      </w:pPr>
      <w:r>
        <w:rPr>
          <w:rFonts w:ascii="Noto Sans CJK SC" w:hAnsi="Noto Sans CJK SC" w:eastAsia="Noto Sans CJK SC"/>
          <w:b/>
          <w:i w:val="0"/>
          <w:color w:val="14375A"/>
          <w:sz w:val="29"/>
        </w:rPr>
        <w:t>Q100  终极题：设计一个十亿级 URL、可增量更新、合规、稳定且不压垮目标网站的爬虫平台。</w:t>
      </w:r>
      <w:r>
        <w:rPr>
          <w:rFonts w:ascii="Noto Sans CJK SC" w:hAnsi="Noto Sans CJK SC" w:eastAsia="Noto Sans CJK SC"/>
          <w:b w:val="0"/>
          <w:i w:val="0"/>
          <w:color w:val="966914"/>
          <w:sz w:val="19"/>
        </w:rPr>
        <w:t xml:space="preserve">   ★★★★★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考察点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全局架构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控制/状态/数据三平面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容量、合规、可恢复</w:t>
            </w:r>
          </w:p>
        </w:tc>
      </w:tr>
    </w:tbl>
    <w:p>
      <w:pPr>
        <w:spacing w:after="0"/>
      </w:pP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推荐回答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整体链路：Seed Management → URL Normalize → Global Dedup → Distributed Frontier → Policy/robots evaluation → Domain-aware Scheduler → HTTP Fetcher / Browser Pool → Raw Data Lake → Parsing/Validation → Content Dedup/Entity Merge → Serving Storage。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状态面保存 URL history、robots、ETag/Last-Modified、last_fetch/last_change、host budget、failure score、dedup index；控制面管理策略、版本、限流、授权、删除请求和审计。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抓取层采用 at-least-once + idempotent store，错误走有预算的 retry/circuit breaker/DLQ；backpressure 从 storage/parser 反向控制 scheduler。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b w:val="0"/>
          <w:i w:val="0"/>
          <w:sz w:val="17"/>
        </w:rPr>
        <w:t>Seed → Normalize → Dedup → Frontier → Policy → Host Scheduler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 ├→ HTTP Fetch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 └→ Browser Pool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           ↓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    Raw Data Lake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               ↓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 xml:space="preserve">                                 Parse → Validate → Dedup → Serve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深度解析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容量上先估 10^9 URL 的 frontier 与 history 状态：即使每 URL 仅几十字节也是几十 GB 到数百 GB，必须分片持久化；raw body 更是 PB 级生命周期问题。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增量更新利用 ETag/Last-Modified/content hash 与 change-rate learning；调度目标可写成最大化 Σ Value(u)·Freshness(u)，约束每个 domain 的 RequestRate ≤ Budget。</w:t>
      </w:r>
    </w:p>
    <w:p>
      <w:r>
        <w:rPr>
          <w:rFonts w:ascii="Noto Sans CJK SC" w:hAnsi="Noto Sans CJK SC" w:eastAsia="Noto Sans CJK SC"/>
          <w:b w:val="0"/>
          <w:i w:val="0"/>
          <w:sz w:val="20"/>
        </w:rPr>
        <w:t>合规上至少要区分 robots 协商、授权/许可、登录权限、数据保留/删除与审计，不把“技术可访问”当作“业务可采集”。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易错点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系统设计只画组件，不写约束和状态。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全局扩容时忘记 host QPS 不能跟着倍增。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  <w:b w:val="0"/>
          <w:i w:val="0"/>
          <w:sz w:val="19"/>
        </w:rPr>
        <w:t>没有 raw provenance 和版本，无法审计/重放。</w:t>
      </w:r>
    </w:p>
    <w:p>
      <w:pPr>
        <w:pStyle w:val="AnswerLabel"/>
      </w:pPr>
      <w:r>
        <w:rPr>
          <w:rFonts w:ascii="Noto Sans CJK SC" w:hAnsi="Noto Sans CJK SC" w:eastAsia="Noto Sans CJK SC"/>
          <w:b/>
          <w:i w:val="0"/>
          <w:color w:val="1E5069"/>
          <w:sz w:val="21"/>
        </w:rPr>
        <w:t>面试追问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Frontier 如何按 host 与时间双重调度？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如何做 10^9 URL 去重与扩容？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如何控制 PB 级 raw retention？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如何把 freshness SLA 映射成 recrawl priority？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一句话记忆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Web-scale crawler 是一个受站点预算、数据价值、freshness 和成本共同约束的分布式调度系统。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A：7 天冲刺复习路线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天</w:t>
            </w:r>
          </w:p>
        </w:tc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主题</w:t>
            </w:r>
          </w:p>
        </w:tc>
        <w:tc>
          <w:tcPr>
            <w:tcW w:type="dxa" w:w="3324"/>
            <w:shd w:fill="DCE8F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3750"/>
                <w:sz w:val="17"/>
              </w:rPr>
              <w:t>完成标准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Day 1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 + URL + Robots + Cache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能白板解释请求链路、304、幂等、robots。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Day 2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DOM + 抽取 + 数据质量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能设计稳定 selector、正文抽取与 schema validation。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Day 3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Scrapy + Async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能画架构、解释 event loop、并发与 backpressure。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Day 4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JS + Browser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能判断何时需要浏览器、设计 Browser Pool。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Day 5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分布式 + 去重 + 存储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能设计 Frontier、Bloom、lease、raw/curated/serving。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Day 6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反爬防护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能设计 rate limit、risk score、WAF/Bot Management。</w:t>
            </w:r>
          </w:p>
        </w:tc>
      </w:tr>
      <w:tr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Day 7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系统设计 10 题</w:t>
            </w:r>
          </w:p>
        </w:tc>
        <w:tc>
          <w:tcPr>
            <w:tcW w:type="dxa" w:w="332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每题 15 分钟：估算→架构→状态→故障→SLO。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B：高级面试回答模板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先给结论：一句话说明你会怎么做。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给原理：解释为什么这样做，指出关键协议/算法/系统约束。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给工程实现：数据结构、组件、状态、指标和失败处理。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给 Trade-off：成本、精度、延迟、误报、覆盖率之间如何权衡。</w:t>
      </w:r>
    </w:p>
    <w:p>
      <w:pPr>
        <w:pStyle w:val="ListNumber"/>
        <w:ind w:left="397"/>
      </w:pPr>
      <w:r>
        <w:rPr>
          <w:rFonts w:ascii="Noto Sans CJK SC" w:hAnsi="Noto Sans CJK SC" w:eastAsia="Noto Sans CJK SC"/>
          <w:b w:val="0"/>
          <w:i w:val="0"/>
          <w:sz w:val="19"/>
        </w:rPr>
        <w:t>主动指出边界：什么情况下该方案失效，如何演进。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94664"/>
                <w:sz w:val="19"/>
              </w:rPr>
              <w:t>系统设计题黄金顺序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1. 明确目标与约束：规模、freshness、站点预算、数据准确性。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2. 做量级估算：pages/s、带宽、存储、状态规模、浏览器比例。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3. 画数据流：Seed → Frontier → Fetch → Raw → Parse → Validate → Store。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4. 补控制平面：robots、per-host budget、priority、retry/circuit breaker。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5. 补状态平面：dedup、history、ETag、last_fetch、leases。</w:t>
            </w:r>
          </w:p>
          <w:p>
            <w:pPr>
              <w:ind w:left="113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• 6. 最后讲 SLO、监控、故障恢复和成本。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C：核心公式与速查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b w:val="0"/>
          <w:i w:val="0"/>
          <w:sz w:val="17"/>
        </w:rPr>
        <w:t>Average throughput = pages_per_day / 86400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>Bloom FPR: p = (1 - exp(-k*n/m))^k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>Bloom optimal k ≈ (m/n) * ln(2)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>Jaccard(A,B) = |A ∩ B| / |A ∪ B|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>Retry delay_n = min(max_delay, base * 2^n) + jitter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>Token Bucket: average rate &lt;= r, burst &lt;= B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>Crawler objective: maximize Σ Value(u) * Freshness(u)</w:t>
      </w:r>
      <w:r>
        <w:br/>
      </w:r>
      <w:r>
        <w:rPr>
          <w:rFonts w:ascii="DejaVu Sans Mono" w:hAnsi="DejaVu Sans Mono" w:eastAsia="DejaVu Sans Mono"/>
          <w:b w:val="0"/>
          <w:i w:val="0"/>
          <w:sz w:val="17"/>
        </w:rPr>
        <w:t>Constraint: RequestRate(host_i) &lt;= Budget_i</w:t>
      </w:r>
    </w:p>
    <w:p>
      <w:pPr>
        <w:pStyle w:val="Heading1"/>
      </w:pPr>
      <w:r>
        <w:t>参考资料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RFC 9309 - Robots Exclusion Protocol: https://www.rfc-editor.org/rfc/rfc9309.html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RFC 9110 - HTTP Semantics: https://www.rfc-editor.org/rfc/rfc9110.html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RFC 9111 - HTTP Caching: https://www.rfc-editor.org/rfc/rfc9111.html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Scrapy Architecture: https://docs.scrapy.org/en/latest/topics/architecture.html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Scrapy Downloader Middleware: https://docs.scrapy.org/en/latest/topics/downloader-middleware.html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Scrapy AutoThrottle: https://docs.scrapy.org/en/latest/topics/autothrottle.html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Playwright BrowserContext: https://playwright.dev/docs/api/class-browsercontext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Playwright Network: https://playwright.dev/docs/network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Selenium WebDriver: https://www.selenium.dev/documentation/webdriver/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Selenium Waits: https://www.selenium.dev/documentation/webdriver/waits/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Chrome DevTools Protocol: https://chromedevtools.github.io/devtools-protocol/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Cloudflare Bot Score Concepts: https://developers.cloudflare.com/bots/concepts/bot-score/</w:t>
      </w:r>
    </w:p>
    <w:p>
      <w:pPr>
        <w:pStyle w:val="SmallText"/>
      </w:pPr>
      <w:r>
        <w:rPr>
          <w:rFonts w:ascii="Noto Sans CJK SC" w:hAnsi="Noto Sans CJK SC" w:eastAsia="Noto Sans CJK SC"/>
          <w:b w:val="0"/>
          <w:i w:val="0"/>
          <w:color w:val="4B555F"/>
          <w:sz w:val="16"/>
        </w:rPr>
        <w:t>Cloudflare Challenges: https://developers.cloudflare.com/cloudflare-challenges/</w:t>
      </w:r>
    </w:p>
    <w:p>
      <w:r>
        <w:rPr>
          <w:rFonts w:ascii="Noto Sans CJK SC" w:hAnsi="Noto Sans CJK SC" w:eastAsia="Noto Sans CJK SC"/>
          <w:b w:val="0"/>
          <w:i w:val="0"/>
          <w:color w:val="5F5F5F"/>
          <w:sz w:val="17"/>
        </w:rPr>
        <w:t>注：本文引用资料主要用于协议、框架和防护概念的技术校准。具体产品版本、网站条款和法律要求可能变化，实际工程应以目标系统当前文档与授权为准。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4696E"/>
        <w:sz w:val="16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b w:val="0"/>
        <w:i w:val="0"/>
        <w:color w:val="6469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4696E"/>
        <w:sz w:val="16"/>
      </w:rPr>
      <w:t>爬虫与反爬虫面试 100 题 · 系统化详解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75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4B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46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23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Title">
    <w:name w:val="QuestionTitle"/>
    <w:pPr>
      <w:keepNext/>
      <w:spacing w:before="240" w:after="100"/>
    </w:pPr>
    <w:rPr>
      <w:rFonts w:ascii="Noto Sans CJK SC" w:hAnsi="Noto Sans CJK SC" w:eastAsia="Noto Sans CJK SC"/>
      <w:b/>
      <w:color w:val="14375A"/>
      <w:sz w:val="29"/>
    </w:rPr>
  </w:style>
  <w:style w:type="paragraph" w:customStyle="1" w:styleId="AnswerLabel">
    <w:name w:val="AnswerLabel"/>
    <w:pPr>
      <w:keepNext/>
      <w:spacing w:before="100" w:after="40"/>
    </w:pPr>
    <w:rPr>
      <w:rFonts w:ascii="Noto Sans CJK SC" w:hAnsi="Noto Sans CJK SC" w:eastAsia="Noto Sans CJK SC"/>
      <w:b/>
      <w:color w:val="1E5069"/>
      <w:sz w:val="21"/>
    </w:rPr>
  </w:style>
  <w:style w:type="paragraph" w:customStyle="1" w:styleId="CodeBlock">
    <w:name w:val="CodeBlock"/>
    <w:pPr>
      <w:spacing w:before="40" w:after="80" w:line="264" w:lineRule="auto"/>
      <w:ind w:left="255" w:right="113"/>
    </w:pPr>
    <w:rPr>
      <w:rFonts w:ascii="DejaVu Sans Mono" w:hAnsi="DejaVu Sans Mono" w:eastAsia="DejaVu Sans Mono"/>
      <w:color w:val="232D37"/>
      <w:sz w:val="17"/>
    </w:rPr>
  </w:style>
  <w:style w:type="paragraph" w:customStyle="1" w:styleId="SmallText">
    <w:name w:val="SmallText"/>
    <w:rPr>
      <w:rFonts w:ascii="Noto Sans CJK SC" w:hAnsi="Noto Sans CJK SC" w:eastAsia="Noto Sans CJK SC"/>
      <w:color w:val="505A6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爬虫与反爬虫面试 100 题：系统化详解</dc:title>
  <dc:subject>Crawler / Anti-Bot Interview Guide</dc:subject>
  <dc:creator>OpenAI</dc:creator>
  <cp:keywords>爬虫, Scrapy, Playwright, 分布式爬虫, URL Frontier, 反爬虫, Bot Management, 系统设计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